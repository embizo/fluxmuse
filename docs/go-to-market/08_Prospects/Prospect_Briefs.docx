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INTERNAL</w:t>
      </w:r>
    </w:p>
    <w:p>
      <w:pPr>
        <w:pStyle w:val="Title"/>
        <w:spacing w:after="80"/>
      </w:pPr>
      <w:r>
        <w:rPr/>
        <w:t>Prospect briefs</w:t>
      </w:r>
    </w:p>
    <w:p>
      <w:pPr>
        <w:spacing w:after="280"/>
      </w:pPr>
      <w:r>
        <w:rPr>
          <w:color w:val="37474F"/>
          <w:sz w:val="26"/>
        </w:rPr>
        <w:t>20 prospects · 26 September 2026</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Purpose</w:t>
            </w:r>
          </w:p>
        </w:tc>
        <w:tc>
          <w:tcPr>
            <w:tcW w:type="dxa" w:w="6803"/>
            <w:vAlign w:val="center"/>
          </w:tcPr>
          <w:p>
            <w:pPr>
              <w:spacing w:after="20" w:line="252" w:lineRule="auto"/>
            </w:pPr>
            <w:r>
              <w:rPr>
                <w:sz w:val="20"/>
              </w:rPr>
              <w:t>How to approach each prospect, what to say, and where the doubts are.</w:t>
            </w:r>
          </w:p>
        </w:tc>
      </w:tr>
      <w:tr>
        <w:trPr>
          <w:cantSplit/>
        </w:trPr>
        <w:tc>
          <w:tcPr>
            <w:tcW w:type="dxa" w:w="2835"/>
            <w:shd w:val="clear" w:color="auto" w:fill="F3F4F6"/>
            <w:vAlign w:val="center"/>
          </w:tcPr>
          <w:p>
            <w:pPr>
              <w:spacing w:after="20" w:line="252" w:lineRule="auto"/>
            </w:pPr>
            <w:r>
              <w:rPr>
                <w:b/>
                <w:sz w:val="20"/>
              </w:rPr>
              <w:t>Read with</w:t>
            </w:r>
          </w:p>
        </w:tc>
        <w:tc>
          <w:tcPr>
            <w:tcW w:type="dxa" w:w="6803"/>
            <w:vAlign w:val="center"/>
          </w:tcPr>
          <w:p>
            <w:pPr>
              <w:spacing w:after="20" w:line="252" w:lineRule="auto"/>
            </w:pPr>
            <w:r>
              <w:rPr>
                <w:sz w:val="20"/>
              </w:rPr>
              <w:t>Outreach_Playbook.md and Prospect_List.xlsx</w:t>
            </w:r>
          </w:p>
        </w:tc>
      </w:tr>
      <w:tr>
        <w:trPr>
          <w:cantSplit/>
        </w:trPr>
        <w:tc>
          <w:tcPr>
            <w:tcW w:type="dxa" w:w="2835"/>
            <w:shd w:val="clear" w:color="auto" w:fill="F3F4F6"/>
            <w:vAlign w:val="center"/>
          </w:tcPr>
          <w:p>
            <w:pPr>
              <w:spacing w:after="20" w:line="252" w:lineRule="auto"/>
            </w:pPr>
            <w:r>
              <w:rPr>
                <w:b/>
                <w:sz w:val="20"/>
              </w:rPr>
              <w:t>Rule</w:t>
            </w:r>
          </w:p>
        </w:tc>
        <w:tc>
          <w:tcPr>
            <w:tcW w:type="dxa" w:w="6803"/>
            <w:vAlign w:val="center"/>
          </w:tcPr>
          <w:p>
            <w:pPr>
              <w:spacing w:after="20" w:line="252" w:lineRule="auto"/>
            </w:pPr>
            <w:r>
              <w:rPr>
                <w:sz w:val="20"/>
              </w:rPr>
              <w:t>Human-sent, one-to-one, published channels only. See CURRENT_OFFER.md section 6.</w:t>
            </w:r>
          </w:p>
        </w:tc>
      </w:tr>
    </w:tbl>
    <w:p>
      <w:pPr>
        <w:spacing w:after="0" w:line="120" w:lineRule="exact"/>
      </w:pPr>
    </w:p>
    <w:p>
      <w:pPr>
        <w:spacing w:before="200"/>
      </w:pPr>
      <w:r>
        <w:rPr>
          <w:color w:val="5B6570"/>
          <w:sz w:val="17"/>
        </w:rPr>
        <w:t>Internal working document. It contains candid fit assessments and must not be shared with the businesses named in it.</w:t>
      </w:r>
    </w:p>
    <w:p>
      <w:pPr>
        <w:spacing w:after="0"/>
      </w:pPr>
      <w:r>
        <w:br w:type="page"/>
      </w:r>
    </w:p>
    <w:p>
      <w:pPr>
        <w:pStyle w:val="Heading1"/>
      </w:pPr>
      <w:r>
        <w:rPr/>
        <w:t>01. Khuli Chana</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Musician; co-founder of Maftown Heights festival, founder of Khuli Chana Studios and the MyThrone label · Johannesburg and Midrand, Gauteng (Maftown Heights is rooted in Mahikeng)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3 · 1/5. Verified ventures are a festival with no confirmed 2025/2026 edition, a 2022 studio and a 2021 label, and there is no published business-development route, so this is a relationship approach for later.</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Starter (R499/month) · R499/month (Starter) for one venture; R1,999/month (Growth) if festival, studio and label are all set up; R0 if none is a live trading operation today</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Khuli Chana as co-founder of Maftown Heights and founder of the studio and label; first contact would realistically be his booking or management team (Refram or Golden Thread), who would decide whether to pass it on.</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No business-development route is published. The closest official routes are the bookings and press mailboxes on his official YouTube About page. A warm introduction is better. If using the bookings mailbox, say plainly that this is a business enquiry and ask to be pointed to the right person.</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https://www.youtube.com/@KhuliChana/about (booking and press addresses only); https://goldenthreadagency.co.za/team-member/khuli-chana/ (agency bookings). Business-enquiry route: none found, needs warm intro.</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one-to-one, relevant business approach through the published management mailbox with a clear opt-out is a defensible route under POPIA s69; no personal numbers or guessed addresses are used.</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this isn't a booking, it's about the business side of Khuli's ventures. I'm from FluxMuse, a new South African WhatsApp platform for businesses, and we set each one up by hand. Maftown Heights and the studio each seem to generate their own enquiries, and I'd like to ask how those are handled today. Could someone give me 20 minutes for a call? If this isn't relevant, tell me and I won't write again.</w:t>
            </w:r>
          </w:p>
        </w:tc>
      </w:tr>
    </w:tbl>
    <w:p>
      <w:pPr>
        <w:spacing w:after="0" w:line="160" w:lineRule="exact"/>
      </w:pPr>
    </w:p>
    <w:p>
      <w:pPr>
        <w:pStyle w:val="Heading3"/>
      </w:pPr>
      <w:r>
        <w:rPr/>
        <w:t>Fit, honestly</w:t>
      </w:r>
    </w:p>
    <w:p>
      <w:r>
        <w:rPr/>
        <w:t>Real, documented ventures with a plausible multi-channel enquiry problem, but he is a high-profile artist with a management layer and no published business-enquiry route, so a cold approach will probably go to a bookings mailbox and stall. Only the festival (last confirmed 29 November 2024), the studio (2022) and the label (2021) are verified, and none is confirmed as trading in 2026. It could be a wasted approach if staff or an agency already handle all of this.</w:t>
      </w:r>
    </w:p>
    <w:p>
      <w:pPr>
        <w:pStyle w:val="Heading3"/>
      </w:pPr>
      <w:r>
        <w:rPr/>
        <w:t>What to validate on the call</w:t>
      </w:r>
    </w:p>
    <w:p>
      <w:pPr>
        <w:pStyle w:val="ListBullet"/>
      </w:pPr>
      <w:r>
        <w:rPr/>
        <w:t>Enquiries for the festival and studio bookings may land in different inboxes and DMs, and depend on whoever sees them first. Ask: When someone asks about studio time, festival tickets or vendor slots, where does that message go and who answers it?</w:t>
      </w:r>
    </w:p>
    <w:p>
      <w:pPr>
        <w:pStyle w:val="ListBullet"/>
      </w:pPr>
      <w:r>
        <w:rPr/>
        <w:t>Each festival edition creates a spike of ticket, vendor and merch questions, with a long quiet period in between. Ask: How do you handle the weeks before an edition, and who runs the community afterwards?</w:t>
      </w:r>
    </w:p>
    <w:p>
      <w:pPr>
        <w:pStyle w:val="ListBullet"/>
      </w:pPr>
      <w:r>
        <w:rPr/>
        <w:t>Studio enquiries (TV, streaming, podcasting, music production) are quote-style and may need quick qualifying questions. Ask: How do studio enquiries reach you today and how long does a first reply take?</w:t>
      </w:r>
    </w:p>
    <w:p>
      <w:pPr>
        <w:pStyle w:val="ListBullet"/>
      </w:pPr>
      <w:r>
        <w:rPr/>
        <w:t>Festival merchandise and the fan community may sit in social DMs with no order record. Ask: Is merchandise sold outside edition days, and how do orders come in?</w:t>
      </w:r>
    </w:p>
    <w:p>
      <w:pPr>
        <w:pStyle w:val="Heading3"/>
      </w:pPr>
      <w:r>
        <w:rPr/>
        <w:t>What we could not confirm</w:t>
      </w:r>
    </w:p>
    <w:p>
      <w:pPr>
        <w:pStyle w:val="ListBullet"/>
      </w:pPr>
      <w:r>
        <w:rPr/>
        <w:t>Only three ventures are documented in a source we opened: Maftown Heights (co-founded, last confirmed edition 29 November 2024), Khuli Chana Studios (launched July 2022) and the MyThrone label (launched April 2021 with Universal Music Group). None is confirmed as trading or active in 2026.</w:t>
      </w:r>
    </w:p>
    <w:p>
      <w:pPr>
        <w:pStyle w:val="ListBullet"/>
      </w:pPr>
      <w:r>
        <w:rPr/>
        <w:t>No Maftown Heights edition after 29 November 2024 was found (searches for 2025 and 2026 returned nothing usable; LAMag only says it will return 'next year'). The festival's Instagram and Facebook pages could not be read.</w:t>
      </w:r>
    </w:p>
    <w:p>
      <w:pPr>
        <w:pStyle w:val="ListBullet"/>
      </w:pPr>
      <w:r>
        <w:rPr/>
        <w:t>REMOVED as unverified: My Throne Vodka and Motswako Originator Clothing. The only source is a generic StartUp Magazine list (10 July 2023) that we could not corroborate anywhere else; 'Motswakoriginator' is the title of his 2010 album, so the clothing claim may be a mix-up. Do not mention either in any message.</w:t>
      </w:r>
    </w:p>
    <w:p>
      <w:pPr>
        <w:pStyle w:val="ListBullet"/>
      </w:pPr>
      <w:r>
        <w:rPr/>
        <w:t>REMOVED: Khuli Chana Foundation and Raux Studios (Wikipedia lists 'Raw X Studios', not confirmed active). Wikipedia's khulichana.com website link did not load, so it is not cited.</w:t>
      </w:r>
    </w:p>
    <w:p>
      <w:pPr>
        <w:pStyle w:val="ListBullet"/>
      </w:pPr>
      <w:r>
        <w:rPr/>
        <w:t>Khuli Chana Studios' Facebook page returned an error when opened, so the earlier claim quoting its description was removed. The studio's Midrand location comes from Texx and the City (2022) only.</w:t>
      </w:r>
    </w:p>
    <w:p>
      <w:pPr>
        <w:pStyle w:val="ListBullet"/>
      </w:pPr>
      <w:r>
        <w:rPr/>
        <w:t>The YouTube About text and Golden Thread page were both read, but which of Refram or Golden Thread currently manages him is unconfirmed. Both routes are for bookings and PR, not business development.</w:t>
      </w:r>
    </w:p>
    <w:p>
      <w:pPr>
        <w:pStyle w:val="ListBullet"/>
      </w:pPr>
      <w:r>
        <w:rPr/>
        <w:t>Music In Africa dates the reunion edition to 29 November; LAMag's report is dated 6 December 2024. We treat 29 November 2024 as the event date.</w:t>
      </w:r>
    </w:p>
    <w:p>
      <w:pPr>
        <w:pStyle w:val="ListBullet"/>
      </w:pPr>
      <w:r>
        <w:rPr/>
        <w:t>Bathu Shoes is deliberately not mentioned. Personal details in sources (marriage, net-worth articles) were deliberately not recorded.</w:t>
      </w:r>
    </w:p>
    <w:p>
      <w:pPr>
        <w:pStyle w:val="Heading1"/>
        <w:pageBreakBefore/>
      </w:pPr>
      <w:r>
        <w:rPr/>
        <w:t>02. Lerato Nxumalo</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Actress and content creator; founder of blaHoody (clothing) and By Lovely Suites (beauty salon) · Midrand, Johannesburg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1 · 3/5. The salon was under construction in July 2026, so the booking set-up decisions are being made right now and the timing is unusually good.</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Micro (R289/month) · R289/month (Micro) for the salon; R1,999/month (Growth) only if blaHoody needs its own channel</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Lerato Nxumalo, founder-owner of both businesses.</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Use the contact form on blaHoody's own website, which is her own business, and say plainly that the message is also about the salon. A warm introduction is better. Do not use any salon customer WhatsApp booking number to pitch.</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https://www.blahoody.com/pages/contact (contact form and customer-service email published by the business). If it goes unanswered: none found, needs warm intro.</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relevant, one-to-one message through the business contact form on her own store, with an opt-out, is a defensible route under POPIA s69.</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Hi Lerato, I'm from FluxMuse, a new South African platform that helps small businesses handle WhatsApp enquiries and bookings. We are new and set each business up by hand. I saw that By Lovely Suites in Midrand was under construction in late July and that blaHoody runs its own online store. I'm curious how appointment questions will reach you once the salon opens. Could we have a 20-minute call? If this isn't relevant, tell me and I won't write again.</w:t>
            </w:r>
          </w:p>
        </w:tc>
      </w:tr>
    </w:tbl>
    <w:p>
      <w:pPr>
        <w:spacing w:after="0" w:line="160" w:lineRule="exact"/>
      </w:pPr>
    </w:p>
    <w:p>
      <w:pPr>
        <w:pStyle w:val="Heading3"/>
      </w:pPr>
      <w:r>
        <w:rPr/>
        <w:t>Fit, honestly</w:t>
      </w:r>
    </w:p>
    <w:p>
      <w:r>
        <w:rPr/>
        <w:t>Strong timing and a plausible WhatsApp-shaped problem: a new appointment business with a creator's inbound. blaHoody already has a working online store, so the real opening is the salon. Poor-fit risks: the salon may already be open with its own booking method (a search result hinted at a WhatsApp booking number, unverified), staff may handle messages, and a salon owner in build-out may not want another tool.</w:t>
      </w:r>
    </w:p>
    <w:p>
      <w:pPr>
        <w:pStyle w:val="Heading3"/>
      </w:pPr>
      <w:r>
        <w:rPr/>
        <w:t>What to validate on the call</w:t>
      </w:r>
    </w:p>
    <w:p>
      <w:pPr>
        <w:pStyle w:val="ListBullet"/>
      </w:pPr>
      <w:r>
        <w:rPr/>
        <w:t>Appointment requests for your new salon may arrive as DMs and comments on your personal accounts, mixed with fan messages. Ask: Where will clients book once the salon opens, and who will answer?</w:t>
      </w:r>
    </w:p>
    <w:p>
      <w:pPr>
        <w:pStyle w:val="ListBullet"/>
      </w:pPr>
      <w:r>
        <w:rPr/>
        <w:t>Your salon services (wigs, braids, lashes, nails) each need different durations, deposits and prep questions. Ask: What do you need to know before you can confirm an appointment?</w:t>
      </w:r>
    </w:p>
    <w:p>
      <w:pPr>
        <w:pStyle w:val="ListBullet"/>
      </w:pPr>
      <w:r>
        <w:rPr/>
        <w:t>Hoodie customers may still ask about sizing, delivery and stock by DM, even though your store takes orders. Ask: What do blaHoody customers message you about that the store does not answer?</w:t>
      </w:r>
    </w:p>
    <w:p>
      <w:pPr>
        <w:pStyle w:val="ListBullet"/>
      </w:pPr>
      <w:r>
        <w:rPr/>
        <w:t>Two businesses plus content work leave little time to answer messages promptly. Ask: How many messages a day do you and your team handle, and what is the slowest part?</w:t>
      </w:r>
    </w:p>
    <w:p>
      <w:pPr>
        <w:pStyle w:val="Heading3"/>
      </w:pPr>
      <w:r>
        <w:rPr/>
        <w:t>What we could not confirm</w:t>
      </w:r>
    </w:p>
    <w:p>
      <w:pPr>
        <w:pStyle w:val="ListBullet"/>
      </w:pPr>
      <w:r>
        <w:rPr/>
        <w:t>The salon's opening date is unknown; it was under construction on 29 July 2026 and may already be open, with its own booking method, by the time anyone writes.</w:t>
      </w:r>
    </w:p>
    <w:p>
      <w:pPr>
        <w:pStyle w:val="ListBullet"/>
      </w:pPr>
      <w:r>
        <w:rPr/>
        <w:t>A search-result snippet suggested a By Lovely Suites Facebook post lists a WhatsApp booking number. The page returned an error when opened, so this is UNVERIFIED and no number is recorded.</w:t>
      </w:r>
    </w:p>
    <w:p>
      <w:pPr>
        <w:pStyle w:val="ListBullet"/>
      </w:pPr>
      <w:r>
        <w:rPr/>
        <w:t>The earlier claim that a contact email and WhatsApp link appear on her TikTok profile could not be confirmed (the profile does not load without login) and was removed. The only verified business route is blaHoody's own contact page.</w:t>
      </w:r>
    </w:p>
    <w:p>
      <w:pPr>
        <w:pStyle w:val="ListBullet"/>
      </w:pPr>
      <w:r>
        <w:rPr/>
        <w:t>Wikipedia says the salon was 'founded' in July 2026 while SA Varsity Newz says construction was underway on 29 July 2026; treat it as not yet confirmed open.</w:t>
      </w:r>
    </w:p>
    <w:p>
      <w:pPr>
        <w:pStyle w:val="ListBullet"/>
      </w:pPr>
      <w:r>
        <w:rPr/>
        <w:t>The news24.com article of 27 July 2026 returned 403 and is not cited. The salon name is spelled 'By Lovely Suites' in most sources but 'By Lovely Suits' in that headline.</w:t>
      </w:r>
    </w:p>
    <w:p>
      <w:pPr>
        <w:pStyle w:val="ListBullet"/>
      </w:pPr>
      <w:r>
        <w:rPr/>
        <w:t>blaHoody is confirmed trading (own store, 2026 footer, winter collection), but its DM and WhatsApp handling is unknown. The store shows a customer-service email and a contact form only.</w:t>
      </w:r>
    </w:p>
    <w:p>
      <w:pPr>
        <w:pStyle w:val="ListBullet"/>
      </w:pPr>
      <w:r>
        <w:rPr/>
        <w:t>Her Instagram and TikTok posts could not be read. Personal details in the sources (marriage, age) were deliberately not recorded.</w:t>
      </w:r>
    </w:p>
    <w:p>
      <w:pPr>
        <w:pStyle w:val="Heading1"/>
        <w:pageBreakBefore/>
      </w:pPr>
      <w:r>
        <w:rPr/>
        <w:t>03. Shimza</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DJ, producer, event series (Kunye) and merch · South Africa (Gauteng events; the Kunye HustleSasa page lists a Nairobi address)</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3 · 2/5. Kunye events are verifiably on sale into 2027, but he already has a merch shop, Howler ticketing and a management route, so this is a later, relationship approach.</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Starter (R499/month) · R499/month (Starter) for Kunye first; R1,999 (Growth) if merch and label are separated</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Shimza as founder of Kunye and his own brand; management via the contact listed on his site.</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The management email published on his official website (the phone number there is listed under Bookings). Ask to be pointed to whoever runs Kunye's business side.</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https://djshimza.com (Bookings section: info@ address labelled Management)</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relevant, one-to-one message to the management address published on his official site with an opt-out is a defensible route under POPIA s69.</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I'm from FluxMuse, a new South African platform that helps creators handle WhatsApp and DM enquiries for events and merch. We are new and set businesses up by hand. Kunye has events on sale for November and January, and the site has a merch shop, so I wondered how event and merch questions reach your team. Could someone spare 20 minutes for a call? If this isn't relevant, tell me and I won't write again.</w:t>
            </w:r>
          </w:p>
        </w:tc>
      </w:tr>
    </w:tbl>
    <w:p>
      <w:pPr>
        <w:spacing w:after="0" w:line="160" w:lineRule="exact"/>
      </w:pPr>
    </w:p>
    <w:p>
      <w:pPr>
        <w:pStyle w:val="Heading3"/>
      </w:pPr>
      <w:r>
        <w:rPr/>
        <w:t>Fit, honestly</w:t>
      </w:r>
    </w:p>
    <w:p>
      <w:r>
        <w:rPr/>
        <w:t>Kunye is verifiably active (events on sale to January 2027, a June 2026 EP), which gives real material. But he already has a merch shop with checkout, Howler for tickets and a management team, so the incremental value is DM and enquiry handling, not selling. Likely poor fit if management already has a workflow, or if Kunye's events are run mainly by third-party promoters (the HustleSasa page credits Gondwana KE).</w:t>
      </w:r>
    </w:p>
    <w:p>
      <w:pPr>
        <w:pStyle w:val="Heading3"/>
      </w:pPr>
      <w:r>
        <w:rPr/>
        <w:t>What to validate on the call</w:t>
      </w:r>
    </w:p>
    <w:p>
      <w:pPr>
        <w:pStyle w:val="ListBullet"/>
      </w:pPr>
      <w:r>
        <w:rPr/>
        <w:t>Event promotion leads to a spike of DMs asking about tickets, venues and times. Ask: In the week before an event, what do people message you about?</w:t>
      </w:r>
    </w:p>
    <w:p>
      <w:pPr>
        <w:pStyle w:val="ListBullet"/>
      </w:pPr>
      <w:r>
        <w:rPr/>
        <w:t>Merch questions such as sizing, restocks and out-of-stock items may repeat. Ask: How do you tell fans an item is back, or do you take pre-orders?</w:t>
      </w:r>
    </w:p>
    <w:p>
      <w:pPr>
        <w:pStyle w:val="ListBullet"/>
      </w:pPr>
      <w:r>
        <w:rPr/>
        <w:t>Booking and management enquiries mix with fan messages. Ask: Do fan and business messages end up in the same place?</w:t>
      </w:r>
    </w:p>
    <w:p>
      <w:pPr>
        <w:pStyle w:val="ListBullet"/>
      </w:pPr>
      <w:r>
        <w:rPr/>
        <w:t>Repeating event details across posts and stories takes time. Ask: Who writes and posts event promotion?</w:t>
      </w:r>
    </w:p>
    <w:p>
      <w:pPr>
        <w:pStyle w:val="Heading3"/>
      </w:pPr>
      <w:r>
        <w:rPr/>
        <w:t>What we could not confirm</w:t>
      </w:r>
    </w:p>
    <w:p>
      <w:pPr>
        <w:pStyle w:val="ListBullet"/>
      </w:pPr>
      <w:r>
        <w:rPr/>
        <w:t>The Kunye HustleSasa page shows a Nairobi address, a +254 phone number and a Gmail address, credited to Gondwana KE; how it relates to Shimza's South African business is unclear, so those contacts are not used.</w:t>
      </w:r>
    </w:p>
    <w:p>
      <w:pPr>
        <w:pStyle w:val="ListBullet"/>
      </w:pPr>
      <w:r>
        <w:rPr/>
        <w:t>Kunye's 2026 and 2027 events are verified only on Howler; the events page on djshimza.com is stale (latest dated entries are 2024 and 2025, footer says 2025), so Howler is the source for current activity.</w:t>
      </w:r>
    </w:p>
    <w:p>
      <w:pPr>
        <w:pStyle w:val="ListBullet"/>
      </w:pPr>
      <w:r>
        <w:rPr/>
        <w:t>Beats of Africa's article text was not read beyond its title and date (25 June 2024); the earlier wording 'present Pretoria III' came only from the URL and was removed.</w:t>
      </w:r>
    </w:p>
    <w:p>
      <w:pPr>
        <w:pStyle w:val="ListBullet"/>
      </w:pPr>
      <w:r>
        <w:rPr/>
        <w:t>The international booking email at Metropole Talent is a named individual's address and is deliberately not recorded here.</w:t>
      </w:r>
    </w:p>
    <w:p>
      <w:pPr>
        <w:pStyle w:val="ListBullet"/>
      </w:pPr>
      <w:r>
        <w:rPr/>
        <w:t>Wikipedia mentions a label affiliation that does not match the Kunye pages; left out.</w:t>
      </w:r>
    </w:p>
    <w:p>
      <w:pPr>
        <w:pStyle w:val="ListBullet"/>
      </w:pPr>
      <w:r>
        <w:rPr/>
        <w:t>Whether the shop or events use WhatsApp or DMs for support is unknown. Who actually runs Kunye's day-to-day (Shimza's team, Gondwana KE or a promoter) is unknown.</w:t>
      </w:r>
    </w:p>
    <w:p>
      <w:pPr>
        <w:pStyle w:val="Heading1"/>
        <w:pageBreakBefore/>
      </w:pPr>
      <w:r>
        <w:rPr/>
        <w:t>04. Gauteng Party Hire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Party, event and décor equipment hire · Roodepoort and Fourways area, Gauteng (delivers across Gauteng)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1 · 4/5. Its own site tells customers to WhatsApp an event date, location and equipment list for a quote, and its pages were updated as recently as September 2026.</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Micro (R289/month) · R289/month (Micro)</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The owner or manager; no person is named on the site, so ask whoever answers the enquiry route.</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The quote form on the website contact page, or the published business email.</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https://gautengpartyhire.co.za/contact/</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One relevant, one-to-one message through the enquiry route the business publishes, with a clear opt-out, is the defensible approach under POPIA s69; this is not legal advice.</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I am [SENDER NAME] from FluxMuse, a new South African WhatsApp and marketing tool for small businesses. Your website asks customers to WhatsApp an event date, location and equipment list to get a quote, which suggests a lot of your week goes on checking stock and typing quotes. We are opening with a small first group of businesses and setting each one up by hand. Could we have 20 minutes to talk about how quotes work for you? If this is not relevant, tell me and I will not follow up.</w:t>
            </w:r>
          </w:p>
        </w:tc>
      </w:tr>
    </w:tbl>
    <w:p>
      <w:pPr>
        <w:spacing w:after="0" w:line="160" w:lineRule="exact"/>
      </w:pPr>
    </w:p>
    <w:p>
      <w:pPr>
        <w:pStyle w:val="Heading3"/>
      </w:pPr>
      <w:r>
        <w:rPr/>
        <w:t>Fit, honestly</w:t>
      </w:r>
    </w:p>
    <w:p>
      <w:r>
        <w:rPr/>
        <w:t>Its own site sends every quote to WhatsApp, with a published quote form and email, and pages updated as recently as September 2026, so the fit with a WhatsApp-first tool is natural. It has a team of ten or more, so it may already have its own way of working, and no owner is named, so finding the right person may take a call. Poor fit if quotes are handled by a systemised back office and WhatsApp is only the front door.</w:t>
      </w:r>
    </w:p>
    <w:p>
      <w:pPr>
        <w:pStyle w:val="Heading3"/>
      </w:pPr>
      <w:r>
        <w:rPr/>
        <w:t>What to validate on the call</w:t>
      </w:r>
    </w:p>
    <w:p>
      <w:pPr>
        <w:pStyle w:val="ListBullet"/>
      </w:pPr>
      <w:r>
        <w:rPr/>
        <w:t>Each quote request means checking stock for the date and typing a fresh quote. Ask: How many quote requests do you get in a busy week, and how long does each one take to answer?</w:t>
      </w:r>
    </w:p>
    <w:p>
      <w:pPr>
        <w:pStyle w:val="ListBullet"/>
      </w:pPr>
      <w:r>
        <w:rPr/>
        <w:t>Customers send the event date, guest count, suburb and item list in different orders, so details are missed and have to be asked for again. Ask: What do you most often have to ask a customer again?</w:t>
      </w:r>
    </w:p>
    <w:p>
      <w:pPr>
        <w:pStyle w:val="ListBullet"/>
      </w:pPr>
      <w:r>
        <w:rPr/>
        <w:t>Customers cannot see whether an item is free on their date, so they ask on WhatsApp first. Ask: How do you track what is out on which date, and do customers ever ask the same availability question twice?</w:t>
      </w:r>
    </w:p>
    <w:p>
      <w:pPr>
        <w:pStyle w:val="ListBullet"/>
      </w:pPr>
      <w:r>
        <w:rPr/>
        <w:t>Deposits and balances are handled by hand, so it is easy for a booking to sit unconfirmed until the deposit is checked. Ask: How do you know a deposit has cleared, and who chases balances?</w:t>
      </w:r>
    </w:p>
    <w:p>
      <w:pPr>
        <w:pStyle w:val="ListBullet"/>
      </w:pPr>
      <w:r>
        <w:rPr/>
        <w:t>Photos of finished set-ups are not turned into regular posts because the team is busy delivering and collecting. Ask: Who takes photos on delivery day, and do they end up on your social accounts?</w:t>
      </w:r>
    </w:p>
    <w:p>
      <w:pPr>
        <w:pStyle w:val="Heading3"/>
      </w:pPr>
      <w:r>
        <w:rPr/>
        <w:t>What we could not confirm</w:t>
      </w:r>
    </w:p>
    <w:p>
      <w:pPr>
        <w:pStyle w:val="ListBullet"/>
      </w:pPr>
      <w:r>
        <w:rPr/>
        <w:t>No owner or manager is named on the site.</w:t>
      </w:r>
    </w:p>
    <w:p>
      <w:pPr>
        <w:pStyle w:val="ListBullet"/>
      </w:pPr>
      <w:r>
        <w:rPr/>
        <w:t>The About page gives Kya Sands Business Park as its base while the contact page gives a Cosmo City collection address; which is the trading address is unconfirmed, so the location is stated broadly.</w:t>
      </w:r>
    </w:p>
    <w:p>
      <w:pPr>
        <w:pStyle w:val="ListBullet"/>
      </w:pPr>
      <w:r>
        <w:rPr/>
        <w:t>The site makes claims (event supply for large brands, a price-match promise) that were not checked and are not used.</w:t>
      </w:r>
    </w:p>
    <w:p>
      <w:pPr>
        <w:pStyle w:val="ListBullet"/>
      </w:pPr>
      <w:r>
        <w:rPr/>
        <w:t>Footer links list catering services that do not match the equipment hire content; a possible template leftover.</w:t>
      </w:r>
    </w:p>
    <w:p>
      <w:pPr>
        <w:pStyle w:val="ListBullet"/>
      </w:pPr>
      <w:r>
        <w:rPr/>
        <w:t>The site looks search-optimised; how much enquiry volume it actually gets is unknown.</w:t>
      </w:r>
    </w:p>
    <w:p>
      <w:pPr>
        <w:pStyle w:val="ListBullet"/>
      </w:pPr>
      <w:r>
        <w:rPr/>
        <w:t>Trading history is not stated; the homepage metadata gives a 2026 publish date, and how long it has traded is unknown.</w:t>
      </w:r>
    </w:p>
    <w:p>
      <w:pPr>
        <w:pStyle w:val="ListBullet"/>
      </w:pPr>
      <w:r>
        <w:rPr/>
        <w:t>The business's legal name is not shown on the pages read.</w:t>
      </w:r>
    </w:p>
    <w:p>
      <w:pPr>
        <w:pStyle w:val="ListBullet"/>
      </w:pPr>
      <w:r>
        <w:rPr/>
        <w:t>Whether the WhatsApp number is on WhatsApp Business is unknown.</w:t>
      </w:r>
    </w:p>
    <w:p>
      <w:pPr>
        <w:pStyle w:val="ListBullet"/>
      </w:pPr>
      <w:r>
        <w:rPr/>
        <w:t>Social accounts were not opened; their activity is unchecked.</w:t>
      </w:r>
    </w:p>
    <w:p>
      <w:pPr>
        <w:pStyle w:val="Heading1"/>
        <w:pageBreakBefore/>
      </w:pPr>
      <w:r>
        <w:rPr/>
        <w:t>05. Giftedhands Salon SA</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Hair braiding and natural-hair studio (with nail services and house calls) · Centurion and Fourways, Gauteng (also house calls)</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1 · 3/5. A small braiding team that already sells through an Instagram page and a booking link, so the owner can decide alone and there is no procurement step.</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Micro (R289/month) · R289/month (Micro)</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Owner or lead stylist. The directory listing names the account handle '@Giftedhands' as the lead; no personal name is published on the pages we opened.</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Direct message to the public business Instagram account (@giftedhandssalonsa), sent by a person. No email address was found on the business's own pages.</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https://www.instagram.com/giftedhandssalonsa/</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single, relevant, person-to-person message to the business's own public business account with a clear opt-out is the defensible route under POPIA s69; it is not bulk or automated.</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Hi, I'm [SENDER NAME] from FluxMuse, a new South African company that helps small beauty businesses handle WhatsApp enquiries and product photos. I saw your bio sends clients to a booking link and that you cover Centurion, Fourways and house calls, which is a lot to coordinate. Could we have a 20-minute call to see if we could help? We are new and set people up by hand. If you would rather not hear from us, just say so and I won't message again.</w:t>
            </w:r>
          </w:p>
        </w:tc>
      </w:tr>
    </w:tbl>
    <w:p>
      <w:pPr>
        <w:spacing w:after="0" w:line="160" w:lineRule="exact"/>
      </w:pPr>
    </w:p>
    <w:p>
      <w:pPr>
        <w:pStyle w:val="Heading3"/>
      </w:pPr>
      <w:r>
        <w:rPr/>
        <w:t>Fit, honestly</w:t>
      </w:r>
    </w:p>
    <w:p>
      <w:r>
        <w:rPr/>
        <w:t>A busy Instagram-led braiding team is a natural fit for WhatsApp quick replies, a shop link for products and easy content. It could be a poor fit because they already use Take App for bookings and may see no reason to add a tool, and because their pains sit largely on Instagram DMs, which FluxMuse cannot read or answer today. We found no published phone or email, so reaching the decision-maker relies on Instagram.</w:t>
      </w:r>
    </w:p>
    <w:p>
      <w:pPr>
        <w:pStyle w:val="Heading3"/>
      </w:pPr>
      <w:r>
        <w:rPr/>
        <w:t>What to validate on the call</w:t>
      </w:r>
    </w:p>
    <w:p>
      <w:pPr>
        <w:pStyle w:val="ListBullet"/>
      </w:pPr>
      <w:r>
        <w:rPr/>
        <w:t>Price questions take back-and-forth because braid prices vary a lot by length, size and hair type. Ask: How many messages does it usually take to agree a style, size and price with a new client?</w:t>
      </w:r>
    </w:p>
    <w:p>
      <w:pPr>
        <w:pStyle w:val="ListBullet"/>
      </w:pPr>
      <w:r>
        <w:rPr/>
        <w:t>No-shows and late arrivals cost stylist time, and collecting a deposit is awkward if it happens outside the booking tool. Ask: How do you handle deposits and no-shows today, and how often does a booked slot go unused?</w:t>
      </w:r>
    </w:p>
    <w:p>
      <w:pPr>
        <w:pStyle w:val="ListBullet"/>
      </w:pPr>
      <w:r>
        <w:rPr/>
        <w:t>Covering two areas plus house calls means the same questions (where, when, how far, what to prepare) are answered again and again. Ask: Which three questions do you answer most often, and who answers them?</w:t>
      </w:r>
    </w:p>
    <w:p>
      <w:pPr>
        <w:pStyle w:val="ListBullet"/>
      </w:pPr>
      <w:r>
        <w:rPr/>
        <w:t>Braids need redoing every several weeks, so past clients are the best source of bookings but are rarely reminded. Ask: Do you keep a list of past clients you can message, and do they know you may contact them?</w:t>
      </w:r>
    </w:p>
    <w:p>
      <w:pPr>
        <w:pStyle w:val="Heading3"/>
      </w:pPr>
      <w:r>
        <w:rPr/>
        <w:t>What we could not confirm</w:t>
      </w:r>
    </w:p>
    <w:p>
      <w:pPr>
        <w:pStyle w:val="ListBullet"/>
      </w:pPr>
      <w:r>
        <w:rPr/>
        <w:t>Instagram profile text and post dates were read through a page summariser only; Instagram does not load as raw text. Re-check the bio by hand before sending.</w:t>
      </w:r>
    </w:p>
    <w:p>
      <w:pPr>
        <w:pStyle w:val="ListBullet"/>
      </w:pPr>
      <w:r>
        <w:rPr/>
        <w:t>No email address is published on the pages we could open. The Take App page's own page description contains a phone number and address, but we did not treat it as a cold-contact route (not quoted here); the route is an Instagram DM.</w:t>
      </w:r>
    </w:p>
    <w:p>
      <w:pPr>
        <w:pStyle w:val="ListBullet"/>
      </w:pPr>
      <w:r>
        <w:rPr/>
        <w:t>Facebook page and Threads account were NOT confirmed (the Take App and directory pages do not link to a Facebook page); removed from the facts.</w:t>
      </w:r>
    </w:p>
    <w:p>
      <w:pPr>
        <w:pStyle w:val="ListBullet"/>
      </w:pPr>
      <w:r>
        <w:rPr/>
        <w:t>Follower counts differed between sources (about 47.7K on Instagram, 48K on the booking page), so none are quoted.</w:t>
      </w:r>
    </w:p>
    <w:p>
      <w:pPr>
        <w:pStyle w:val="ListBullet"/>
      </w:pPr>
      <w:r>
        <w:rPr/>
        <w:t>Owner name not published; team size not stated on their own pages.</w:t>
      </w:r>
    </w:p>
    <w:p>
      <w:pPr>
        <w:pStyle w:val="ListBullet"/>
      </w:pPr>
      <w:r>
        <w:rPr/>
        <w:t>The WhatsApp booking statement comes from a third-party directory listing (which also lists only Pretoria and Centurion in its description) and may be dated.</w:t>
      </w:r>
    </w:p>
    <w:p>
      <w:pPr>
        <w:pStyle w:val="ListBullet"/>
      </w:pPr>
      <w:r>
        <w:rPr/>
        <w:t>Not confirmed whether a deposit is taken through Take App. The Zwartkop address may be a home or service address and is not quoted in any outreach.</w:t>
      </w:r>
    </w:p>
    <w:p>
      <w:pPr>
        <w:pStyle w:val="ListBullet"/>
      </w:pPr>
      <w:r>
        <w:rPr/>
        <w:t>Trading status: Instagram posts dated 22 to 26 September 2026 and a 2026 copyright on the booking page indicate the business is currently active.</w:t>
      </w:r>
    </w:p>
    <w:p>
      <w:pPr>
        <w:pStyle w:val="Heading1"/>
        <w:pageBreakBefore/>
      </w:pPr>
      <w:r>
        <w:rPr/>
        <w:t>06. The Barbers Chop Shop</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Barbershop (two shops) with a retail product shop · Maraisburg and Melville, Johannesburg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1 · 3/5. A small independent two-shop barbershop with a published business email, with no sign of a corporate marketing team.</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Starter (R499/month) · R499/month (Starter)</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Owners or directors of the business. Names are not published on the pages we opened.</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Email to the published business address, sent by a person.</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https://thebarberschopshop.co.za/contact-us/</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single relevant business email to the address the company publishes for enquiries, with a clear opt-out, is a defensible one-to-one approach under POPIA s69.</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I'm [SENDER NAME] from FluxMuse, a new South African company that helps small businesses run bookings, product orders and posts from WhatsApp. I read on your About page that The Barbers Chop Shop started in a backroom in Maraisburg and now has a second shop in Melville. Could we have a 20-minute call to see whether we could help alongside Fresha? We are new and set businesses up by hand. If you would rather not hear from us, reply 'no' and I won't write again.</w:t>
            </w:r>
          </w:p>
        </w:tc>
      </w:tr>
    </w:tbl>
    <w:p>
      <w:pPr>
        <w:spacing w:after="0" w:line="160" w:lineRule="exact"/>
      </w:pPr>
    </w:p>
    <w:p>
      <w:pPr>
        <w:pStyle w:val="Heading3"/>
      </w:pPr>
      <w:r>
        <w:rPr/>
        <w:t>Fit, honestly</w:t>
      </w:r>
    </w:p>
    <w:p>
      <w:r>
        <w:rPr/>
        <w:t>Two shops, a team the About page puts at ten and an online shop give them enough activity to use WhatsApp replies, consented rebooking messages and content help. It could be a poor fit because Fresha already covers booking and reminders, the owners' names and preferred channel are unknown, and the perfume shop may sit on a separate platform that FluxMuse cannot sync with today.</w:t>
      </w:r>
    </w:p>
    <w:p>
      <w:pPr>
        <w:pStyle w:val="Heading3"/>
      </w:pPr>
      <w:r>
        <w:rPr/>
        <w:t>What to validate on the call</w:t>
      </w:r>
    </w:p>
    <w:p>
      <w:pPr>
        <w:pStyle w:val="ListBullet"/>
      </w:pPr>
      <w:r>
        <w:rPr/>
        <w:t>Regulars ask about availability, prices or which barber is available by phone or message, even though online booking exists. Ask: What share of bookings and questions still come by phone or message rather than through Fresha?</w:t>
      </w:r>
    </w:p>
    <w:p>
      <w:pPr>
        <w:pStyle w:val="ListBullet"/>
      </w:pPr>
      <w:r>
        <w:rPr/>
        <w:t>Walk-in demand and booked slots compete, so quiet spots go unfilled while queues form at other times. Ask: When are your quiet hours at each shop, and how do you fill them today?</w:t>
      </w:r>
    </w:p>
    <w:p>
      <w:pPr>
        <w:pStyle w:val="ListBullet"/>
      </w:pPr>
      <w:r>
        <w:rPr/>
        <w:t>Repeat cuts every few weeks depend on the client remembering to rebook. Ask: Do you have a way to remind regular clients who have agreed to be contacted?</w:t>
      </w:r>
    </w:p>
    <w:p>
      <w:pPr>
        <w:pStyle w:val="ListBullet"/>
      </w:pPr>
      <w:r>
        <w:rPr/>
        <w:t>Selling perfume and other products online adds order questions on top of running two shops. Ask: How do product orders and delivery questions reach you now, and how much time do they take?</w:t>
      </w:r>
    </w:p>
    <w:p>
      <w:pPr>
        <w:pStyle w:val="ListBullet"/>
      </w:pPr>
      <w:r>
        <w:rPr/>
        <w:t>Producing regular photo and video content for two shops and a team of ten takes time. Ask: Who makes your posts, and how often do they go out?</w:t>
      </w:r>
    </w:p>
    <w:p>
      <w:pPr>
        <w:pStyle w:val="Heading3"/>
      </w:pPr>
      <w:r>
        <w:rPr/>
        <w:t>What we could not confirm</w:t>
      </w:r>
    </w:p>
    <w:p>
      <w:pPr>
        <w:pStyle w:val="ListBullet"/>
      </w:pPr>
      <w:r>
        <w:rPr/>
        <w:t>Owner or director names are not published, and it is not confirmed that the shop is owner-run.</w:t>
      </w:r>
    </w:p>
    <w:p>
      <w:pPr>
        <w:pStyle w:val="ListBullet"/>
      </w:pPr>
      <w:r>
        <w:rPr/>
        <w:t>The Shop Perfume link redirects to scentsperfume.co.za, a separate perfume store; we did not confirm the barbershop owns it, so it is not claimed as their online shop. The earlier 'OG Barber Guide' claim could not be found on the website and was removed.</w:t>
      </w:r>
    </w:p>
    <w:p>
      <w:pPr>
        <w:pStyle w:val="ListBullet"/>
      </w:pPr>
      <w:r>
        <w:rPr/>
        <w:t>Instagram (bio 'book online', posts dated up to 26 September 2026) was read through a page summariser only; the bio was truncated.</w:t>
      </w:r>
    </w:p>
    <w:p>
      <w:pPr>
        <w:pStyle w:val="ListBullet"/>
      </w:pPr>
      <w:r>
        <w:rPr/>
        <w:t>The About page has no date; the site footer says 2024, and the 'team of ten' may be dated. The opening message therefore does not quote headcount.</w:t>
      </w:r>
    </w:p>
    <w:p>
      <w:pPr>
        <w:pStyle w:val="ListBullet"/>
      </w:pPr>
      <w:r>
        <w:rPr/>
        <w:t>The Fresha booking page loaded but is JavaScript-driven; we did not read its contents.</w:t>
      </w:r>
    </w:p>
    <w:p>
      <w:pPr>
        <w:pStyle w:val="ListBullet"/>
      </w:pPr>
      <w:r>
        <w:rPr/>
        <w:t>No WhatsApp number was seen on the website.</w:t>
      </w:r>
    </w:p>
    <w:p>
      <w:pPr>
        <w:pStyle w:val="ListBullet"/>
      </w:pPr>
      <w:r>
        <w:rPr/>
        <w:t>Walk-in policy is not stated.</w:t>
      </w:r>
    </w:p>
    <w:p>
      <w:pPr>
        <w:pStyle w:val="Heading1"/>
        <w:pageBreakBefore/>
      </w:pPr>
      <w:r>
        <w:rPr/>
        <w:t>07. The Nail Studio &amp; Beauty Salon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Nail and beauty studio (nails, brows, lashes, facials, waxing) · Bassonia Shopping Centre, Johannesburg South</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1 · 4/5. A single-location salon that publishes a WhatsApp number, an email and a website contact form, so the owner is directly reachable and can decide alone.</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Micro (R289/month) · R289/month (Micro)</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Owner or salon manager. No name is published on the pages we opened.</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Website contact form, or the published email address, sent by a person.</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https://nailstudiosalon.co.za/</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One relevant message through the studio's own published contact form or email with a clear opt-out is a defensible one-to-one approach under POPIA s69.</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I'm [SENDER NAME] from FluxMuse, a new South African company that helps small beauty businesses handle WhatsApp bookings and turn their specials into ready-to-post content. I noticed your site takes bookings by phone and WhatsApp and that you post regular specials with prices on Instagram. Could we have a 20-minute call to see whether we could save you some typing? We are new and set people up by hand. If you would rather not hear from us, just reply and I won't contact you again.</w:t>
            </w:r>
          </w:p>
        </w:tc>
      </w:tr>
    </w:tbl>
    <w:p>
      <w:pPr>
        <w:spacing w:after="0" w:line="160" w:lineRule="exact"/>
      </w:pPr>
    </w:p>
    <w:p>
      <w:pPr>
        <w:pStyle w:val="Heading3"/>
      </w:pPr>
      <w:r>
        <w:rPr/>
        <w:t>Fit, honestly</w:t>
      </w:r>
    </w:p>
    <w:p>
      <w:r>
        <w:rPr/>
        <w:t>A single studio with a published WhatsApp number and steady social posting is a straightforward first customer for quick replies, consented reminders and post content. It could be a poor fit because they may already use a booking system we did not see, the studio offers laser and permanent makeup where clients may need a consultation rather than a quick answer, and the owner may not want another tool.</w:t>
      </w:r>
    </w:p>
    <w:p>
      <w:pPr>
        <w:pStyle w:val="Heading3"/>
      </w:pPr>
      <w:r>
        <w:rPr/>
        <w:t>What to validate on the call</w:t>
      </w:r>
    </w:p>
    <w:p>
      <w:pPr>
        <w:pStyle w:val="ListBullet"/>
      </w:pPr>
      <w:r>
        <w:rPr/>
        <w:t>Bookings for combinations (nails plus waxing or a facial) come by phone or WhatsApp and need back-and-forth to fit the time needed. Ask: How many messages does it take to settle a booking that includes more than one treatment?</w:t>
      </w:r>
    </w:p>
    <w:p>
      <w:pPr>
        <w:pStyle w:val="ListBullet"/>
      </w:pPr>
      <w:r>
        <w:rPr/>
        <w:t>Instagram specials with prices lead to price and availability questions that someone must answer one by one. Ask: Where do people reply to your specials, and how quickly can you answer them?</w:t>
      </w:r>
    </w:p>
    <w:p>
      <w:pPr>
        <w:pStyle w:val="ListBullet"/>
      </w:pPr>
      <w:r>
        <w:rPr/>
        <w:t>Group bookings such as Girls Day Out parties need dates, headcount and treatments confirmed by message. Ask: How are party bookings arranged today, and do you take a deposit?</w:t>
      </w:r>
    </w:p>
    <w:p>
      <w:pPr>
        <w:pStyle w:val="ListBullet"/>
      </w:pPr>
      <w:r>
        <w:rPr/>
        <w:t>Gel and lash clients need refills every few weeks, and no-shows leave a therapist idle. Ask: How do you remind clients about refills and handle late cancellations today?</w:t>
      </w:r>
    </w:p>
    <w:p>
      <w:pPr>
        <w:pStyle w:val="Heading3"/>
      </w:pPr>
      <w:r>
        <w:rPr/>
        <w:t>What we could not confirm</w:t>
      </w:r>
    </w:p>
    <w:p>
      <w:pPr>
        <w:pStyle w:val="ListBullet"/>
      </w:pPr>
      <w:r>
        <w:rPr/>
        <w:t>Owner name and team size are not published on the pages we opened.</w:t>
      </w:r>
    </w:p>
    <w:p>
      <w:pPr>
        <w:pStyle w:val="ListBullet"/>
      </w:pPr>
      <w:r>
        <w:rPr/>
        <w:t>Instagram profile details and post dates were read through a page summariser only; the posts dated 15 to 24 September 2026 indicate the studio is trading now, but re-check by hand.</w:t>
      </w:r>
    </w:p>
    <w:p>
      <w:pPr>
        <w:pStyle w:val="ListBullet"/>
      </w:pPr>
      <w:r>
        <w:rPr/>
        <w:t>Facebook page not opened; only the link on the website was seen.</w:t>
      </w:r>
    </w:p>
    <w:p>
      <w:pPr>
        <w:pStyle w:val="ListBullet"/>
      </w:pPr>
      <w:r>
        <w:rPr/>
        <w:t>We did not see whether an online booking system is used behind the contact form.</w:t>
      </w:r>
    </w:p>
    <w:p>
      <w:pPr>
        <w:pStyle w:val="ListBullet"/>
      </w:pPr>
      <w:r>
        <w:rPr/>
        <w:t>The email is a Gmail address published on the business's own website; the contact form is the preferred route.</w:t>
      </w:r>
    </w:p>
    <w:p>
      <w:pPr>
        <w:pStyle w:val="ListBullet"/>
      </w:pPr>
      <w:r>
        <w:rPr/>
        <w:t>The website footer says 2024; the site does not say who runs it.</w:t>
      </w:r>
    </w:p>
    <w:p>
      <w:pPr>
        <w:pStyle w:val="ListBullet"/>
      </w:pPr>
      <w:r>
        <w:rPr/>
        <w:t>The earlier claim that clients can book 'in person' is not on the website and was removed.</w:t>
      </w:r>
    </w:p>
    <w:p>
      <w:pPr>
        <w:pStyle w:val="Heading1"/>
        <w:pageBreakBefore/>
      </w:pPr>
      <w:r>
        <w:rPr/>
        <w:t>08. LOWKAL SA</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Streetwear and casual fashion store with an online shop · Pretoria Central, Gauteng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1 · 4/5. An independent Pretoria streetwear store with a published business email and phone, where the owner can decide alone.</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Starter (R499/month) · R499/month (Starter)</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Owner or store manager. No name is published on the pages we opened.</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Email to the published business address, sent by a person.</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https://lowkalsa.co.za/pages/contact-us</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One relevant email to the address the business publishes on its own website, with a clear opt-out, is a defensible one-to-one approach under POPIA s69.</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I'm [SENDER NAME] from FluxMuse, a new South African company that helps small fashion stores handle customer questions and posts on WhatsApp. I saw that LOWKAL SA runs a store in Pretoria Central and an online shop, and that your Contact page points customers to WhatsApp for sizing, stock and order questions. Could we have a 20-minute call to see whether we could take some of that load off your plate? We are new and set businesses up by hand. If you would rather not hear from us, reply 'no' and I won't write again.</w:t>
            </w:r>
          </w:p>
        </w:tc>
      </w:tr>
    </w:tbl>
    <w:p>
      <w:pPr>
        <w:spacing w:after="0" w:line="160" w:lineRule="exact"/>
      </w:pPr>
    </w:p>
    <w:p>
      <w:pPr>
        <w:pStyle w:val="Heading3"/>
      </w:pPr>
      <w:r>
        <w:rPr/>
        <w:t>Fit, honestly</w:t>
      </w:r>
    </w:p>
    <w:p>
      <w:r>
        <w:rPr/>
        <w:t>A store with a physical shop and an online store, steady Instagram posting and a Contact page that already tells customers to WhatsApp for sizing, stock and order questions has real repeat questions that quick replies could ease. It could be a poor fit because they already run a full online store with checkout, FluxMuse cannot sync a store catalogue today, and they may already handle WhatsApp comfortably on the number they publish.</w:t>
      </w:r>
    </w:p>
    <w:p>
      <w:pPr>
        <w:pStyle w:val="Heading3"/>
      </w:pPr>
      <w:r>
        <w:rPr/>
        <w:t>What to validate on the call</w:t>
      </w:r>
    </w:p>
    <w:p>
      <w:pPr>
        <w:pStyle w:val="ListBullet"/>
      </w:pPr>
      <w:r>
        <w:rPr/>
        <w:t>Shoppers ask whether a size or item is in stock before buying, and some items are sold out. Ask: What are the top questions shoppers message you before ordering?</w:t>
      </w:r>
    </w:p>
    <w:p>
      <w:pPr>
        <w:pStyle w:val="ListBullet"/>
      </w:pPr>
      <w:r>
        <w:rPr/>
        <w:t>Order-tracking and delivery questions ('where is my parcel?') come in after purchase. Ask: How many delivery-status messages do you get in a normal week, and who replies?</w:t>
      </w:r>
    </w:p>
    <w:p>
      <w:pPr>
        <w:pStyle w:val="ListBullet"/>
      </w:pPr>
      <w:r>
        <w:rPr/>
        <w:t>New drops need posts, captions and photos across Instagram, Facebook and TikTok, which takes time from a small team. Ask: Who makes your posts, and how long does a new drop take to announce?</w:t>
      </w:r>
    </w:p>
    <w:p>
      <w:pPr>
        <w:pStyle w:val="ListBullet"/>
      </w:pPr>
      <w:r>
        <w:rPr/>
        <w:t>Past buyers are hard to bring back when a new drop lands unless they have agreed to hear from you and can be reached in one place. Ask: How do you tell past customers about new stock today, and how many respond?</w:t>
      </w:r>
    </w:p>
    <w:p>
      <w:pPr>
        <w:pStyle w:val="Heading3"/>
      </w:pPr>
      <w:r>
        <w:rPr/>
        <w:t>What we could not confirm</w:t>
      </w:r>
    </w:p>
    <w:p>
      <w:pPr>
        <w:pStyle w:val="ListBullet"/>
      </w:pPr>
      <w:r>
        <w:rPr/>
        <w:t>Owner and team size are not published on the pages we opened.</w:t>
      </w:r>
    </w:p>
    <w:p>
      <w:pPr>
        <w:pStyle w:val="ListBullet"/>
      </w:pPr>
      <w:r>
        <w:rPr/>
        <w:t>Instagram bio and post dates were read through a page summariser only; re-check by hand.</w:t>
      </w:r>
    </w:p>
    <w:p>
      <w:pPr>
        <w:pStyle w:val="ListBullet"/>
      </w:pPr>
      <w:r>
        <w:rPr/>
        <w:t>The website publishes inconsistent details: the homepage banner says 2-3 working days delivery but the Contact page says 2 to 4 business days; footer hours (Mon to Fri 9-6) differ from the 'Visit Us' block (9-5); a second phone number (+27 12 345 6789) looks like a template placeholder and a 012 343 3499 landline and a Gmail address also appear. Only the WhatsApp/footer number and info@ address are used.</w:t>
      </w:r>
    </w:p>
    <w:p>
      <w:pPr>
        <w:pStyle w:val="ListBullet"/>
      </w:pPr>
      <w:r>
        <w:rPr/>
        <w:t>The store's platform and how orders are fulfilled are unknown.</w:t>
      </w:r>
    </w:p>
    <w:p>
      <w:pPr>
        <w:pStyle w:val="ListBullet"/>
      </w:pPr>
      <w:r>
        <w:rPr/>
        <w:t>The year the business started was seen only in a search snippet and is not used.</w:t>
      </w:r>
    </w:p>
    <w:p>
      <w:pPr>
        <w:pStyle w:val="ListBullet"/>
      </w:pPr>
      <w:r>
        <w:rPr/>
        <w:t>The 'Payment methods' footer shows no readable text, so payment methods are not claimed.</w:t>
      </w:r>
    </w:p>
    <w:p>
      <w:pPr>
        <w:pStyle w:val="ListBullet"/>
      </w:pPr>
      <w:r>
        <w:rPr/>
        <w:t>Instagram follower counts are not quoted.</w:t>
      </w:r>
    </w:p>
    <w:p>
      <w:pPr>
        <w:pStyle w:val="ListBullet"/>
      </w:pPr>
      <w:r>
        <w:rPr/>
        <w:t>Dipstreet (Braamfontein) was tried again: dipstreet.co.za does not connect (curl HTTP 000) and WebFetch returned nothing, so it remains unverified and was not swapped in.</w:t>
      </w:r>
    </w:p>
    <w:p>
      <w:pPr>
        <w:pStyle w:val="Heading1"/>
        <w:pageBreakBefore/>
      </w:pPr>
      <w:r>
        <w:rPr/>
        <w:t>09. Fifi's Kotas</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Kota, dagwood and burger takeaway · Palmridge, Katlehong (Ekurhuleni), Gauteng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1 · 3/5. A one-site takeaway whose own website says orders go straight to WhatsApp, so the person answering that number is very likely the decision-maker.</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Micro (R289/month) · R289/month (Micro)</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Owner-operator; no name is published on the website or Instagram profile.</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WhatsApp message to the business number published on its own website (person-to-person, not a bulk send). A message to the public Instagram account is the fallback.</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https://fifiskotas.netlify.app/</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One relevant, person-to-person message to the WhatsApp number the business publishes for orders, with a clear opt-out, is the defensible route under POPIA s69; it is not legal advice.</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Hi, I'm from FluxMuse, a small South African company that helps food businesses handle WhatsApp orders. I saw on your website that customers order kotas straight on WhatsApp, and that the prices are on your Instagram rather than the website. We're new and setting up a small first group of businesses by hand. Could I have a 20-minute call to show you a menu link with prices? If this isn't for you, just say STOP and I won't message again.</w:t>
            </w:r>
          </w:p>
        </w:tc>
      </w:tr>
    </w:tbl>
    <w:p>
      <w:pPr>
        <w:spacing w:after="0" w:line="160" w:lineRule="exact"/>
      </w:pPr>
    </w:p>
    <w:p>
      <w:pPr>
        <w:pStyle w:val="Heading3"/>
      </w:pPr>
      <w:r>
        <w:rPr/>
        <w:t>Fit, honestly</w:t>
      </w:r>
    </w:p>
    <w:p>
      <w:r>
        <w:rPr/>
        <w:t>The business already takes every order on WhatsApp, the owner is reachable on the number the site publishes, and the pain of price questions during peak hours is common in the trade. Poor-fit risks: it looks like a very small operation with a small social audience, the margin per kota is low so R289 may feel heavy, and if customers mostly find them on Uber Eats or walk in, WhatsApp tooling adds less. Shop checkout is still in setup, so orders arrive as a WhatsApp message, and someone must be on the number to act on it.</w:t>
      </w:r>
    </w:p>
    <w:p>
      <w:pPr>
        <w:pStyle w:val="Heading3"/>
      </w:pPr>
      <w:r>
        <w:rPr/>
        <w:t>What to validate on the call</w:t>
      </w:r>
    </w:p>
    <w:p>
      <w:pPr>
        <w:pStyle w:val="ListBullet"/>
      </w:pPr>
      <w:r>
        <w:rPr/>
        <w:t>At lunch and after-school peaks, WhatsApp orders arrive faster than you can read them, and you have to answer 'how much is the kota with...?' one message at a time. Ask: On a busy day, how many WhatsApp messages come in during the lunch rush, and how many are just asking for the price?</w:t>
      </w:r>
    </w:p>
    <w:p>
      <w:pPr>
        <w:pStyle w:val="ListBullet"/>
      </w:pPr>
      <w:r>
        <w:rPr/>
        <w:t>Prices and combos live in Instagram posts and change, so customers may be quoted from an old picture. Ask: When you change a price or a combo, where do you update it, and do customers still send you the old one?</w:t>
      </w:r>
    </w:p>
    <w:p>
      <w:pPr>
        <w:pStyle w:val="ListBullet"/>
      </w:pPr>
      <w:r>
        <w:rPr/>
        <w:t>Orders are only a chat thread, so a missed or late message becomes a lost or wrong order, and there is no simple record of what was sold. Ask: How do you keep track of which orders are paid, ready and collected during a rush?</w:t>
      </w:r>
    </w:p>
    <w:p>
      <w:pPr>
        <w:pStyle w:val="ListBullet"/>
      </w:pPr>
      <w:r>
        <w:rPr/>
        <w:t>You have little time to make daily posts about specials, so the social pages depend on quiet hours. Ask: Who takes and posts the food photos today, and how often does it happen in a normal week?</w:t>
      </w:r>
    </w:p>
    <w:p>
      <w:pPr>
        <w:pStyle w:val="Heading3"/>
      </w:pPr>
      <w:r>
        <w:rPr/>
        <w:t>What we could not confirm</w:t>
      </w:r>
    </w:p>
    <w:p>
      <w:pPr>
        <w:pStyle w:val="ListBullet"/>
      </w:pPr>
      <w:r>
        <w:rPr/>
        <w:t>No owner name is published; the decision-maker is assumed to be the owner who answers the WhatsApp number.</w:t>
      </w:r>
    </w:p>
    <w:p>
      <w:pPr>
        <w:pStyle w:val="ListBullet"/>
      </w:pPr>
      <w:r>
        <w:rPr/>
        <w:t>Trading status rests on the website and Instagram posts dated to 2026-09-16 (Instagram read through a summariser only: Instagram serves a login shell to raw fetches). The Instagram profile appeared to have roughly 10 followers, so the audience is tiny; I could not confirm a Google Business listing or press.</w:t>
      </w:r>
    </w:p>
    <w:p>
      <w:pPr>
        <w:pStyle w:val="ListBullet"/>
      </w:pPr>
      <w:r>
        <w:rPr/>
        <w:t>Instagram details are summariser-only. 'Uber Eats' and 'occasional closure announcements' were not verified and are not used.</w:t>
      </w:r>
    </w:p>
    <w:p>
      <w:pPr>
        <w:pStyle w:val="ListBullet"/>
      </w:pPr>
      <w:r>
        <w:rPr/>
        <w:t>Opening hours, staff numbers and any price list were not found.</w:t>
      </w:r>
    </w:p>
    <w:p>
      <w:pPr>
        <w:pStyle w:val="ListBullet"/>
      </w:pPr>
      <w:r>
        <w:rPr/>
        <w:t>Blog title was derived from the URL slug because the page renders client-side (slug is listed in the fluxmuse.ai sitemap).</w:t>
      </w:r>
    </w:p>
    <w:p>
      <w:pPr>
        <w:pStyle w:val="Heading1"/>
        <w:pageBreakBefore/>
      </w:pPr>
      <w:r>
        <w:rPr/>
        <w:t>10. Baked by Nataleen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Custom cakes, desserts, catering and baking courses · Pretoria North, Pretoria (also Polokwane for courses)</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1 · 3/5. Founder-led bakery whose own site names the founder and lists a contact form, email and WhatsApp for orders.</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Micro (R289/month) · R289/month (Micro)</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Founder and head baker, Chef Nataleen Vorster (named on the business's own website).</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Website contact form, or the sales email published on the site, as a single human-written message.</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https://www.bakedbynataleen.co.za/contact-us/</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single relevant business message sent through the enquiry form and email the business publishes, with an opt-out, is a defensible one-to-one approach under POPIA s69; it is not legal advice.</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Hi Nataleen, I'm from FluxMuse, a new South African company that helps small food businesses handle WhatsApp orders. I noticed your site offers cakes, catering and courses, with orders by form, email, phone and WhatsApp. That looks like a lot of doors into one business. We are opening with a small first group and setting up by hand. Could we have a 20-minute call? If this isn't relevant, reply STOP and I won't contact you again.</w:t>
            </w:r>
          </w:p>
        </w:tc>
      </w:tr>
    </w:tbl>
    <w:p>
      <w:pPr>
        <w:spacing w:after="0" w:line="160" w:lineRule="exact"/>
      </w:pPr>
    </w:p>
    <w:p>
      <w:pPr>
        <w:pStyle w:val="Heading3"/>
      </w:pPr>
      <w:r>
        <w:rPr/>
        <w:t>Fit, honestly</w:t>
      </w:r>
    </w:p>
    <w:p>
      <w:r>
        <w:rPr/>
        <w:t>The business is founder-led, has a published route to her, and clearly spans many enquiry channels and product lines. Poor-fit risks: she already runs an online shop and website, so she may consider the problem solved; the value of a shop link is limited for one-off custom designs that need a personal quote; and shop checkout is still in setup, so orders arrive as a WhatsApp message.</w:t>
      </w:r>
    </w:p>
    <w:p>
      <w:pPr>
        <w:pStyle w:val="Heading3"/>
      </w:pPr>
      <w:r>
        <w:rPr/>
        <w:t>What to validate on the call</w:t>
      </w:r>
    </w:p>
    <w:p>
      <w:pPr>
        <w:pStyle w:val="ListBullet"/>
      </w:pPr>
      <w:r>
        <w:rPr/>
        <w:t>Cake enquiries can reach you across your form, email, phone and WhatsApp, so a photo request could be answered late or lost. Ask: Which channel do most cake requests arrive on, and how do you make sure none get missed?</w:t>
      </w:r>
    </w:p>
    <w:p>
      <w:pPr>
        <w:pStyle w:val="ListBullet"/>
      </w:pPr>
      <w:r>
        <w:rPr/>
        <w:t>Custom cakes need a design, size, date and deposit agreed before baking, and this back-and-forth is long and repeated for each order. Ask: What details do you have to ask every customer before you can quote, and how long does that usually take?</w:t>
      </w:r>
    </w:p>
    <w:p>
      <w:pPr>
        <w:pStyle w:val="ListBullet"/>
      </w:pPr>
      <w:r>
        <w:rPr/>
        <w:t>You offer catering and courses beside cakes, which may mean one small team switches between very different enquiries. Ask: Which of the three lines takes most of your enquiry time?</w:t>
      </w:r>
    </w:p>
    <w:p>
      <w:pPr>
        <w:pStyle w:val="ListBullet"/>
      </w:pPr>
      <w:r>
        <w:rPr/>
        <w:t>You produce lots of photo content, but only some of it may turn into shareable, priced, ready-to-order items. Ask: Do customers ask for the price of designs they saw on Instagram, and how often?</w:t>
      </w:r>
    </w:p>
    <w:p>
      <w:pPr>
        <w:pStyle w:val="Heading3"/>
      </w:pPr>
      <w:r>
        <w:rPr/>
        <w:t>What we could not confirm</w:t>
      </w:r>
    </w:p>
    <w:p>
      <w:pPr>
        <w:pStyle w:val="ListBullet"/>
      </w:pPr>
      <w:r>
        <w:rPr/>
        <w:t>The contact page still carries older class rules (such as masks) and the homepage carries a Black Friday banner; the deposit wording is about class bookings and was not confirmed for cakes.</w:t>
      </w:r>
    </w:p>
    <w:p>
      <w:pPr>
        <w:pStyle w:val="ListBullet"/>
      </w:pPr>
      <w:r>
        <w:rPr/>
        <w:t>Parts of the site look out of date; current trading rests on Instagram posts dated 2026-09-14 to 2026-09-25 (summariser-only, since Instagram serves a login shell to raw fetches).</w:t>
      </w:r>
    </w:p>
    <w:p>
      <w:pPr>
        <w:pStyle w:val="ListBullet"/>
      </w:pPr>
      <w:r>
        <w:rPr/>
        <w:t>Instagram follower count and highlight names are summariser-only and are not used beyond what is listed.</w:t>
      </w:r>
    </w:p>
    <w:p>
      <w:pPr>
        <w:pStyle w:val="ListBullet"/>
      </w:pPr>
      <w:r>
        <w:rPr/>
        <w:t>Whether she uses WhatsApp Business, and how many staff she has, is unknown.</w:t>
      </w:r>
    </w:p>
    <w:p>
      <w:pPr>
        <w:pStyle w:val="ListBullet"/>
      </w:pPr>
      <w:r>
        <w:rPr/>
        <w:t>Blog title derived from the URL slug because the page renders client-side (slug is in the fluxmuse.ai sitemap).</w:t>
      </w:r>
    </w:p>
    <w:p>
      <w:pPr>
        <w:pStyle w:val="Heading1"/>
        <w:pageBreakBefore/>
      </w:pPr>
      <w:r>
        <w:rPr/>
        <w:t>11. Classique Catering Creations</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Halaal caterer: event catering, platters, savouries and daily home-cooked meals · Laudium, Pretoria (Gauteng)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1 · 3/5. Its own website tells customers to WhatsApp to order or request a quote, and it published new blog posts in August and September 2026, so it is trading now and reachable through a form the business runs.</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Micro (R289/month) · R289/month (Micro)</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Owner or manager of the business; no person is named on the pages we opened.</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The website contact form (choose 'General Enquiry'), sent by a person. The published business email or the WhatsApp number the site lists for enquiries are the fallbacks.</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https://classiquecatering.co.za/contact-us/</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One relevant, person-to-person message through the enquiry route the business publishes, with a clear opt-out, is the defensible approach under POPIA s69; it is not legal advice.</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Hi, I'm [SENDER NAME] from FluxMuse, a small South African company that helps food businesses handle WhatsApp orders. Your website says customers can order or request a quote on WhatsApp, and it lists prices for platters. We're new and set up a small first group of businesses by hand. Could I have a 20-minute call to show you a price-listed shop link and order alerts? If this isn't for you, reply STOP and I won't message again.</w:t>
            </w:r>
          </w:p>
        </w:tc>
      </w:tr>
    </w:tbl>
    <w:p>
      <w:pPr>
        <w:spacing w:after="0" w:line="160" w:lineRule="exact"/>
      </w:pPr>
    </w:p>
    <w:p>
      <w:pPr>
        <w:pStyle w:val="Heading3"/>
      </w:pPr>
      <w:r>
        <w:rPr/>
        <w:t>Fit, honestly</w:t>
      </w:r>
    </w:p>
    <w:p>
      <w:r>
        <w:rPr/>
        <w:t>The site itself tells customers to order and enquire on WhatsApp, lists two contact numbers, and shows live 2026 activity, so the owner is reachable and the workflow is already WhatsApp-first. Poor-fit risks: most catering is custom-quoted, so a fixed-price shop link only helps for platters and daily meals; the business has a working website, form and email; and shop checkout is still in setup, so orders arrive as a WhatsApp message and payment stays EFT.</w:t>
      </w:r>
    </w:p>
    <w:p>
      <w:pPr>
        <w:pStyle w:val="Heading3"/>
      </w:pPr>
      <w:r>
        <w:rPr/>
        <w:t>What to validate on the call</w:t>
      </w:r>
    </w:p>
    <w:p>
      <w:pPr>
        <w:pStyle w:val="ListBullet"/>
      </w:pPr>
      <w:r>
        <w:rPr/>
        <w:t>Quote and order details may arrive through a form, email, phone and WhatsApp, each with a different amount of information, so date, guest count or venue can be missing and need chasing. Ask: When an enquiry comes in on WhatsApp instead of the form, how often do you still have to ask for the date, guest count or venue?</w:t>
      </w:r>
    </w:p>
    <w:p>
      <w:pPr>
        <w:pStyle w:val="ListBullet"/>
      </w:pPr>
      <w:r>
        <w:rPr/>
        <w:t>Savouries have no prices on the website, so price questions probably become one-by-one replies or quote requests. Ask: Which items do customers ask the price of most, and where do those questions arrive?</w:t>
      </w:r>
    </w:p>
    <w:p>
      <w:pPr>
        <w:pStyle w:val="ListBullet"/>
      </w:pPr>
      <w:r>
        <w:rPr/>
        <w:t>Orders are only confirmed once full payment reflects in the bank, so someone has to match payments and proof of payment to orders, and small daily-meal orders can sit in a chat thread meanwhile. Ask: How do you keep track of which orders are paid and confirmed when several come in the same day?</w:t>
      </w:r>
    </w:p>
    <w:p>
      <w:pPr>
        <w:pStyle w:val="ListBullet"/>
      </w:pPr>
      <w:r>
        <w:rPr/>
        <w:t>A steady flow of blog posts and menus needs photos and captions, which compete with cooking and delivery time. Ask: Who takes and posts the food photos today, and does it happen weekly or only around big events?</w:t>
      </w:r>
    </w:p>
    <w:p>
      <w:pPr>
        <w:pStyle w:val="Heading3"/>
      </w:pPr>
      <w:r>
        <w:rPr/>
        <w:t>What we could not confirm</w:t>
      </w:r>
    </w:p>
    <w:p>
      <w:pPr>
        <w:pStyle w:val="ListBullet"/>
      </w:pPr>
      <w:r>
        <w:rPr/>
        <w:t>No owner or manager name is published on the pages we opened; the decision-maker is assumed to be whoever answers the enquiry route.</w:t>
      </w:r>
    </w:p>
    <w:p>
      <w:pPr>
        <w:pStyle w:val="ListBullet"/>
      </w:pPr>
      <w:r>
        <w:rPr/>
        <w:t>Business hours differ between the Contact page (Mon to Fri 9am to 5pm) and the Quote page (8am to 5pm), so hours are not quoted.</w:t>
      </w:r>
    </w:p>
    <w:p>
      <w:pPr>
        <w:pStyle w:val="ListBullet"/>
      </w:pPr>
      <w:r>
        <w:rPr/>
        <w:t>Team size, years in business, order volume and any customer numbers were not found and are not used.</w:t>
      </w:r>
    </w:p>
    <w:p>
      <w:pPr>
        <w:pStyle w:val="ListBullet"/>
      </w:pPr>
      <w:r>
        <w:rPr/>
        <w:t>No Instagram or Facebook page was reviewed; all facts come from the business's own website.</w:t>
      </w:r>
    </w:p>
    <w:p>
      <w:pPr>
        <w:pStyle w:val="ListBullet"/>
      </w:pPr>
      <w:r>
        <w:rPr/>
        <w:t>The Savouries page shows no prices, but a price list may be sent on request; not verified.</w:t>
      </w:r>
    </w:p>
    <w:p>
      <w:pPr>
        <w:pStyle w:val="ListBullet"/>
      </w:pPr>
      <w:r>
        <w:rPr/>
        <w:t>Blog title was derived from the URL slug (listed in the fluxmuse.ai sitemap) because the page renders client-side.</w:t>
      </w:r>
    </w:p>
    <w:p>
      <w:pPr>
        <w:pStyle w:val="Heading1"/>
        <w:pageBreakBefore/>
      </w:pPr>
      <w:r>
        <w:rPr/>
        <w:t>12. Khan's Butchery &amp; MexiKhano's</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Halaal butchery with a takeaway counter (MexiKhano's), delivering to local families · NTN Centre, Lenasia South, Johannesburg (Gauteng)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2 · 2/5. Its own site sends customers to WhatsApp for orders, specials, prices and bulk quotes, but the business already runs its own ordering page and loyalty app, so this will be a longer, more careful conversation.</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Micro (R289/month) · R289/month (Micro)</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Owner or manager of a family-owned business; no person is named as owner on the pages we opened.</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WhatsApp message to the business number published on its own website for orders and enquiries (person-to-person, not a bulk send). Calling the published landline is the fallback.</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https://khansbutchery.online/</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One relevant, person-to-person message to the WhatsApp number the business publishes for orders, with a clear opt-out, is the defensible route under POPIA s69; it is not legal advice.</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Hi, I'm [SENDER NAME] from FluxMuse, a small South African company that helps shops handle WhatsApp orders. Your website asks customers to WhatsApp for today's specials, prices and bulk quotes. We're new and set up a small first group of businesses by hand. Could I have a 20-minute call to show how a specials link and order alerts could sit alongside what you already run? If this isn't for you, reply STOP and I won't message again.</w:t>
            </w:r>
          </w:p>
        </w:tc>
      </w:tr>
    </w:tbl>
    <w:p>
      <w:pPr>
        <w:spacing w:after="0" w:line="160" w:lineRule="exact"/>
      </w:pPr>
    </w:p>
    <w:p>
      <w:pPr>
        <w:pStyle w:val="Heading3"/>
      </w:pPr>
      <w:r>
        <w:rPr/>
        <w:t>Fit, honestly</w:t>
      </w:r>
    </w:p>
    <w:p>
      <w:r>
        <w:rPr/>
        <w:t>The site is clearly WhatsApp-first for prices, specials, bulk quotes and delivery, it is family-owned, and it shows live 2026 activity. The honest risk is large: the business already runs its own ordering page, loyalty app and till-linked prices (StoreStack), so it has built much of what FluxMuse would offer and may not see a need. The realistic angle is only the WhatsApp side (specials link, order alerts, Status posts), and shop checkout through FluxMuse is still in setup.</w:t>
      </w:r>
    </w:p>
    <w:p>
      <w:pPr>
        <w:pStyle w:val="Heading3"/>
      </w:pPr>
      <w:r>
        <w:rPr/>
        <w:t>What to validate on the call</w:t>
      </w:r>
    </w:p>
    <w:p>
      <w:pPr>
        <w:pStyle w:val="ListBullet"/>
      </w:pPr>
      <w:r>
        <w:rPr/>
        <w:t>Meat prices and specials are given out on WhatsApp rather than shown on the specials page, so each 'what are your specials' message needs a reply. Ask: On a normal day, how many WhatsApp messages just ask for specials or prices, and who answers them?</w:t>
      </w:r>
    </w:p>
    <w:p>
      <w:pPr>
        <w:pStyle w:val="ListBullet"/>
      </w:pPr>
      <w:r>
        <w:rPr/>
        <w:t>Bulk and braai-pack quotes are handled one message at a time, and the requirements come in different shapes. Ask: How many bulk or braai-pack quotes do you handle in a week, and what takes the most time in each one?</w:t>
      </w:r>
    </w:p>
    <w:p>
      <w:pPr>
        <w:pStyle w:val="ListBullet"/>
      </w:pPr>
      <w:r>
        <w:rPr/>
        <w:t>Delivery orders placed on WhatsApp arrive while the counter is busy, so they can be read late or missed. Ask: During a busy Saturday, how do you keep track of WhatsApp delivery orders next to the counter queue?</w:t>
      </w:r>
    </w:p>
    <w:p>
      <w:pPr>
        <w:pStyle w:val="ListBullet"/>
      </w:pPr>
      <w:r>
        <w:rPr/>
        <w:t>Keeping the specials broadcast list and the Wednesday posts going costs time in a shop open seven days. Ask: Who prepares the Wednesday specials posts and the broadcast, and how long does it take each week?</w:t>
      </w:r>
    </w:p>
    <w:p>
      <w:pPr>
        <w:pStyle w:val="Heading3"/>
      </w:pPr>
      <w:r>
        <w:rPr/>
        <w:t>What we could not confirm</w:t>
      </w:r>
    </w:p>
    <w:p>
      <w:pPr>
        <w:pStyle w:val="ListBullet"/>
      </w:pPr>
      <w:r>
        <w:rPr/>
        <w:t>No owner or manager name is published; the legal name Omar Khans Butchery (Pty) Ltd appears only on the StoreStack terms page and is not treated as a named decision-maker.</w:t>
      </w:r>
    </w:p>
    <w:p>
      <w:pPr>
        <w:pStyle w:val="ListBullet"/>
      </w:pPr>
      <w:r>
        <w:rPr/>
        <w:t>The site publishes no contact form or email address, only a WhatsApp number and a landline, so the route is WhatsApp or phone.</w:t>
      </w:r>
    </w:p>
    <w:p>
      <w:pPr>
        <w:pStyle w:val="ListBullet"/>
      </w:pPr>
      <w:r>
        <w:rPr/>
        <w:t>The Order Online menu loads by script and could not be read as plain text, so what the ordering page offers (prices, checkout, payment) is unverified.</w:t>
      </w:r>
    </w:p>
    <w:p>
      <w:pPr>
        <w:pStyle w:val="ListBullet"/>
      </w:pPr>
      <w:r>
        <w:rPr/>
        <w:t>Whether the business also serves bulk repeat customers such as caterers or resellers is not stated; the site describes families and events.</w:t>
      </w:r>
    </w:p>
    <w:p>
      <w:pPr>
        <w:pStyle w:val="ListBullet"/>
      </w:pPr>
      <w:r>
        <w:rPr/>
        <w:t>Instagram, TikTok and Facebook were not reviewed; the Wednesday posting routine comes from the FAQ only.</w:t>
      </w:r>
    </w:p>
    <w:p>
      <w:pPr>
        <w:pStyle w:val="ListBullet"/>
      </w:pPr>
      <w:r>
        <w:rPr/>
        <w:t>The most recent blog post found is dated March 2026; the Terms page was updated 29 May 2026 and the footer shows 2026, so current trading is likely but not confirmed by a September 2026 dated item.</w:t>
      </w:r>
    </w:p>
    <w:p>
      <w:pPr>
        <w:pStyle w:val="ListBullet"/>
      </w:pPr>
      <w:r>
        <w:rPr/>
        <w:t>Blog title was derived from the URL slug (listed in the fluxmuse.ai sitemap) because the page renders client-side.</w:t>
      </w:r>
    </w:p>
    <w:p>
      <w:pPr>
        <w:pStyle w:val="Heading1"/>
        <w:pageBreakBefore/>
      </w:pPr>
      <w:r>
        <w:rPr/>
        <w:t>13. Hyde Park Physiotherapy</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Private one-on-one physiotherapy, sports massage and Pilates practice · Hyde Park Corner, Sandton, Johannesburg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2 · 2/5. Healthcare admin is sensitive and this practice already has online booking, so approach after we have worked with simpler businesses first.</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Micro (R289/month) · R289/month (Micro)</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Carmen Baier, physiotherapist and owner (named on the practice's own About page).</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Email to the practice address published on the contact page, as a single human-written admin message. Do not message the WhatsApp number, which the practice publishes for booking messages.</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https://hydeparkphysio.co.za/contact-us/</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single one-to-one business email to a published business address about a relevant service, with a clear opt-out, is the defensible route under POPIA s69; this is not legal advice.</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Carmen, I am [name] from FluxMuse, a new South African WhatsApp and marketing tool for small businesses. I noticed Hyde Park Physiotherapy offers online booking as well as a WhatsApp line, with a clear late-cancellation policy. We are opening with a small first group of businesses and I would value 20 minutes to ask how your admin around reminders and rebooking works today. This is about admin only, never patient information. If it is not relevant, tell me and I will not follow up.</w:t>
            </w:r>
          </w:p>
        </w:tc>
      </w:tr>
    </w:tbl>
    <w:p>
      <w:pPr>
        <w:spacing w:after="0" w:line="160" w:lineRule="exact"/>
      </w:pPr>
    </w:p>
    <w:p>
      <w:pPr>
        <w:pStyle w:val="Heading3"/>
      </w:pPr>
      <w:r>
        <w:rPr/>
        <w:t>Fit, honestly</w:t>
      </w:r>
    </w:p>
    <w:p>
      <w:r>
        <w:rPr/>
        <w:t>A solo owner with an existing online booking tool and a clear cancellation policy, so the diary may already be well managed and the gain modest. Healthcare admin is sensitive: patient data is special personal information under POPIA, so the owner may reasonably refuse any tool that touches patient conversations, and we would need to keep to admin-only messages. Could be a poor fit if Setmore already handles reminders to her satisfaction.</w:t>
      </w:r>
    </w:p>
    <w:p>
      <w:pPr>
        <w:pStyle w:val="Heading3"/>
      </w:pPr>
      <w:r>
        <w:rPr/>
        <w:t>What to validate on the call</w:t>
      </w:r>
    </w:p>
    <w:p>
      <w:pPr>
        <w:pStyle w:val="ListBullet"/>
      </w:pPr>
      <w:r>
        <w:rPr/>
        <w:t>Late cancellations and no-shows leave gaps in your diary that are hard to refill at short notice. Ask: How many appointments a month are cancelled or missed with under four hours' notice, and how do you refill them?</w:t>
      </w:r>
    </w:p>
    <w:p>
      <w:pPr>
        <w:pStyle w:val="ListBullet"/>
      </w:pPr>
      <w:r>
        <w:rPr/>
        <w:t>Scheduling questions arrive by WhatsApp and phone, and one person has to answer them between patients. Ask: Who answers the WhatsApp line during treatment sessions, and how long do replies usually take?</w:t>
      </w:r>
    </w:p>
    <w:p>
      <w:pPr>
        <w:pStyle w:val="ListBullet"/>
      </w:pPr>
      <w:r>
        <w:rPr/>
        <w:t>Patients who finish a course of treatment may not be gently invited back for maintenance sessions, sports massage or Pilates. Ask: Do you currently invite past patients to book sports massage or Pilates, and how?</w:t>
      </w:r>
    </w:p>
    <w:p>
      <w:pPr>
        <w:pStyle w:val="ListBullet"/>
      </w:pPr>
      <w:r>
        <w:rPr/>
        <w:t>Reminders and rebooking may run through your booking tool but not through the channel patients actually reply on. Ask: What reminders do patients receive today and where do they reply?</w:t>
      </w:r>
    </w:p>
    <w:p>
      <w:pPr>
        <w:pStyle w:val="Heading3"/>
      </w:pPr>
      <w:r>
        <w:rPr/>
        <w:t>What we could not confirm</w:t>
      </w:r>
    </w:p>
    <w:p>
      <w:pPr>
        <w:pStyle w:val="ListBullet"/>
      </w:pPr>
      <w:r>
        <w:rPr/>
        <w:t>Could not confirm whether Setmore reminders are switched on or what they say.</w:t>
      </w:r>
    </w:p>
    <w:p>
      <w:pPr>
        <w:pStyle w:val="ListBullet"/>
      </w:pPr>
      <w:r>
        <w:rPr/>
        <w:t>No public information on patient volume, staff, or reply times. The About page does not say she is the only practitioner, so that is not claimed.</w:t>
      </w:r>
    </w:p>
    <w:p>
      <w:pPr>
        <w:pStyle w:val="ListBullet"/>
      </w:pPr>
      <w:r>
        <w:rPr/>
        <w:t>The practice email listed on the booking page (reception@) differs from the one on the contact page (carmen@); only the contact page address is used.</w:t>
      </w:r>
    </w:p>
    <w:p>
      <w:pPr>
        <w:pStyle w:val="ListBullet"/>
      </w:pPr>
      <w:r>
        <w:rPr/>
        <w:t>Trading currency: page footers say 2025 and the Setmore page shows current opening hours; I could not find a 2026 dated post. Worth a quick check.</w:t>
      </w:r>
    </w:p>
    <w:p>
      <w:pPr>
        <w:pStyle w:val="ListBullet"/>
      </w:pPr>
      <w:r>
        <w:rPr/>
        <w:t>The About page contains personal history about the previous owner; none of it is used.</w:t>
      </w:r>
    </w:p>
    <w:p>
      <w:pPr>
        <w:pStyle w:val="ListBullet"/>
      </w:pPr>
      <w:r>
        <w:rPr/>
        <w:t>Could not open Google Business or social pages. Whether the WhatsApp number runs on WhatsApp Business is unknown.</w:t>
      </w:r>
    </w:p>
    <w:p>
      <w:pPr>
        <w:pStyle w:val="Heading1"/>
        <w:pageBreakBefore/>
      </w:pPr>
      <w:r>
        <w:rPr/>
        <w:t>14. The Sweat Shack</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Fitness studio: spinning, rebounding, bootcamp, Yoga-lates and senior classes, plus a nutrition Wellness Club · World of Wellness Centre, Rynfield, Benoni</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1 · 4/5. Owner-run studio where the owner is also the instructor and the published WhatsApp number is hers.</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Starter (R499/month) · R499/month (Starter)</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Michelle Gordon Watt, owner and lead instructor (named on the studio's own site).</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Email to the business address published on the website, or a WhatsApp message to the published studio number introducing FluxMuse once, with an opt-out.</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https://thesweatshack.co.za/</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single one-to-one message to a business contact the studio publishes for enquiries, relevant to its work and with a clear opt-out, is the defensible route under POPIA s69; this is not legal advice.</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Michelle, I am [name] from FluxMuse, a new South African WhatsApp and marketing tool for small businesses. I noticed The Sweat Shack shows its 2026 timetable and pricing as images and takes bookings through Octiv and WhatsApp. We are opening with a small first group of businesses and setting them up by hand. Could we have 20 minutes to talk about how you handle class enquiries and lapsed members? If this is not relevant, just say so and I will not message again.</w:t>
            </w:r>
          </w:p>
        </w:tc>
      </w:tr>
    </w:tbl>
    <w:p>
      <w:pPr>
        <w:spacing w:after="0" w:line="160" w:lineRule="exact"/>
      </w:pPr>
    </w:p>
    <w:p>
      <w:pPr>
        <w:pStyle w:val="Heading3"/>
      </w:pPr>
      <w:r>
        <w:rPr/>
        <w:t>Fit, honestly</w:t>
      </w:r>
    </w:p>
    <w:p>
      <w:r>
        <w:rPr/>
        <w:t>A small owner-run studio with a published WhatsApp number, image-based timetable and pricing, and a real reason to keep lapsed members warm. It already uses Octiv for bookings and member management, so we must not try to replace it. Poor fit if Octiv already sends class and pack reminders she is happy with, or if she does not want to manage another WhatsApp workflow while teaching.</w:t>
      </w:r>
    </w:p>
    <w:p>
      <w:pPr>
        <w:pStyle w:val="Heading3"/>
      </w:pPr>
      <w:r>
        <w:rPr/>
        <w:t>What to validate on the call</w:t>
      </w:r>
    </w:p>
    <w:p>
      <w:pPr>
        <w:pStyle w:val="ListBullet"/>
      </w:pPr>
      <w:r>
        <w:rPr/>
        <w:t>Prospective members may ask you the same timetable and pricing questions, because both are images that cannot be searched or copied. Ask: Which three questions do new enquirers ask most often on WhatsApp?</w:t>
      </w:r>
    </w:p>
    <w:p>
      <w:pPr>
        <w:pStyle w:val="ListBullet"/>
      </w:pPr>
      <w:r>
        <w:rPr/>
        <w:t>Enquiries that struggle with the booking app fall back to WhatsApp and land on your own number. Ask: How many bookings or questions come through WhatsApp in a typical week, and who answers them during classes?</w:t>
      </w:r>
    </w:p>
    <w:p>
      <w:pPr>
        <w:pStyle w:val="ListBullet"/>
      </w:pPr>
      <w:r>
        <w:rPr/>
        <w:t>Members may lapse after a class pack or a season ends, and nobody has time to follow up. Ask: What happens when a member's pack runs out, and do you contact them?</w:t>
      </w:r>
    </w:p>
    <w:p>
      <w:pPr>
        <w:pStyle w:val="ListBullet"/>
      </w:pPr>
      <w:r>
        <w:rPr/>
        <w:t>Promoting new classes such as the senior classes needs regular posts and clear images. Ask: Who creates your class promotions today and how long does it take?</w:t>
      </w:r>
    </w:p>
    <w:p>
      <w:pPr>
        <w:pStyle w:val="Heading3"/>
      </w:pPr>
      <w:r>
        <w:rPr/>
        <w:t>What we could not confirm</w:t>
      </w:r>
    </w:p>
    <w:p>
      <w:pPr>
        <w:pStyle w:val="ListBullet"/>
      </w:pPr>
      <w:r>
        <w:rPr/>
        <w:t>Could not read the images, so timetable and prices are unknown.</w:t>
      </w:r>
    </w:p>
    <w:p>
      <w:pPr>
        <w:pStyle w:val="ListBullet"/>
      </w:pPr>
      <w:r>
        <w:rPr/>
        <w:t>Whether Octiv is configured to send reminders and pack-expiry notices is unknown.</w:t>
      </w:r>
    </w:p>
    <w:p>
      <w:pPr>
        <w:pStyle w:val="ListBullet"/>
      </w:pPr>
      <w:r>
        <w:rPr/>
        <w:t>A Facebook page (facebook.com/TheSweatShackEastrand) was cited earlier but the site does not link to it and a raw fetch returned an error, so it is dropped; posting activity is unknown. Instagram was not located.</w:t>
      </w:r>
    </w:p>
    <w:p>
      <w:pPr>
        <w:pStyle w:val="ListBullet"/>
      </w:pPr>
      <w:r>
        <w:rPr/>
        <w:t>Trading: site images were uploaded in July and August 2026, which supports current trading.</w:t>
      </w:r>
    </w:p>
    <w:p>
      <w:pPr>
        <w:pStyle w:val="ListBullet"/>
      </w:pPr>
      <w:r>
        <w:rPr/>
        <w:t>Unknown number of instructors or members; the WhatsApp number appears to be the owner's.</w:t>
      </w:r>
    </w:p>
    <w:p>
      <w:pPr>
        <w:pStyle w:val="Heading1"/>
        <w:pageBreakBefore/>
      </w:pPr>
      <w:r>
        <w:rPr/>
        <w:t>15. Hustle n Shine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Premium mobile car detailing · Bedfordview, Johannesburg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1 · 4/5. A new owner-operated business where the founder handles enquiries himself and quotes go through WhatsApp.</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Micro (R289/month) · R289/month (Micro)</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Anver Sekadi, founder (named on the business's own About page).</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The website contact form, or the published business email.</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https://hustlenshine.co.za/contact</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One relevant, one-to-one message through the contact route the business publishes, with an opt-out, is the defensible route under POPIA s69; this is not legal advice.</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Anver, I am [name] from FluxMuse, a new South African WhatsApp and marketing tool for small businesses. I noticed Hustle n Shine keeps prices off the site and takes quote requests on WhatsApp, which is common for detailers but means every enquiry is a fresh conversation. We are opening with a small first group of businesses and setting them up by hand. Could we have 20 minutes to talk about how you handle quotes? If this is not relevant, tell me and I will not follow up.</w:t>
            </w:r>
          </w:p>
        </w:tc>
      </w:tr>
    </w:tbl>
    <w:p>
      <w:pPr>
        <w:spacing w:after="0" w:line="160" w:lineRule="exact"/>
      </w:pPr>
    </w:p>
    <w:p>
      <w:pPr>
        <w:pStyle w:val="Heading3"/>
      </w:pPr>
      <w:r>
        <w:rPr/>
        <w:t>Fit, honestly</w:t>
      </w:r>
    </w:p>
    <w:p>
      <w:r>
        <w:rPr/>
        <w:t>A new, owner-operated business that already funnels enquiries to WhatsApp and needs visible work to build trust, so the fit is natural. It is very young and small, so budget may be tight, and a mobile detailer may prefer to keep quoting personal. Poor fit if he sees quoting as his selling moment and does not want any part of it structured.</w:t>
      </w:r>
    </w:p>
    <w:p>
      <w:pPr>
        <w:pStyle w:val="Heading3"/>
      </w:pPr>
      <w:r>
        <w:rPr/>
        <w:t>What to validate on the call</w:t>
      </w:r>
    </w:p>
    <w:p>
      <w:pPr>
        <w:pStyle w:val="ListBullet"/>
      </w:pPr>
      <w:r>
        <w:rPr/>
        <w:t>Every quote request starts a new WhatsApp conversation, asking for the car model, condition and location again. Ask: What do you need to know before you can quote, and how many messages does that usually take?</w:t>
      </w:r>
    </w:p>
    <w:p>
      <w:pPr>
        <w:pStyle w:val="ListBullet"/>
      </w:pPr>
      <w:r>
        <w:rPr/>
        <w:t>Customers who send you photos of their car for a quote are hard to keep track of across chats. Ask: Do customers send photos, and how do you keep track of quote requests you have not yet answered?</w:t>
      </w:r>
    </w:p>
    <w:p>
      <w:pPr>
        <w:pStyle w:val="ListBullet"/>
      </w:pPr>
      <w:r>
        <w:rPr/>
        <w:t>As a one-person mobile service, you cannot reply while working on a car, so enquiries wait until the job ends. Ask: How long does a quote request usually wait for a first reply?</w:t>
      </w:r>
    </w:p>
    <w:p>
      <w:pPr>
        <w:pStyle w:val="ListBullet"/>
      </w:pPr>
      <w:r>
        <w:rPr/>
        <w:t>Finished jobs may not be turned into regular before-and-after posts while you are still building your name as a new business. Ask: How often do you post your work and how long does it take?</w:t>
      </w:r>
    </w:p>
    <w:p>
      <w:pPr>
        <w:pStyle w:val="Heading3"/>
      </w:pPr>
      <w:r>
        <w:rPr/>
        <w:t>What we could not confirm</w:t>
      </w:r>
    </w:p>
    <w:p>
      <w:pPr>
        <w:pStyle w:val="ListBullet"/>
      </w:pPr>
      <w:r>
        <w:rPr/>
        <w:t>The business is very new (2026 per its own site); trading history is thin.</w:t>
      </w:r>
    </w:p>
    <w:p>
      <w:pPr>
        <w:pStyle w:val="ListBullet"/>
      </w:pPr>
      <w:r>
        <w:rPr/>
        <w:t>The site says Bedfordview; a search summary suggested Germiston. Only the site's wording is used.</w:t>
      </w:r>
    </w:p>
    <w:p>
      <w:pPr>
        <w:pStyle w:val="ListBullet"/>
      </w:pPr>
      <w:r>
        <w:rPr/>
        <w:t>Google review count differs between pages of the site, so it is not used.</w:t>
      </w:r>
    </w:p>
    <w:p>
      <w:pPr>
        <w:pStyle w:val="ListBullet"/>
      </w:pPr>
      <w:r>
        <w:rPr/>
        <w:t>Whether customers send photos for quotes is not observed.</w:t>
      </w:r>
    </w:p>
    <w:p>
      <w:pPr>
        <w:pStyle w:val="ListBullet"/>
      </w:pPr>
      <w:r>
        <w:rPr/>
        <w:t>Whether the WhatsApp number is on WhatsApp Business is unknown.</w:t>
      </w:r>
    </w:p>
    <w:p>
      <w:pPr>
        <w:pStyle w:val="ListBullet"/>
      </w:pPr>
      <w:r>
        <w:rPr/>
        <w:t>An earlier note about an online booking page on book.heygoldie.com could not be found on the site and is dropped.</w:t>
      </w:r>
    </w:p>
    <w:p>
      <w:pPr>
        <w:pStyle w:val="ListBullet"/>
      </w:pPr>
      <w:r>
        <w:rPr/>
        <w:t>The site is written in the plural ('our team') so 'one-person business' is not confirmed.</w:t>
      </w:r>
    </w:p>
    <w:p>
      <w:pPr>
        <w:pStyle w:val="Heading1"/>
        <w:pageBreakBefore/>
      </w:pPr>
      <w:r>
        <w:rPr/>
        <w:t>16. Digital Photography Courses (DPC)</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Part-time photography courses for adults, in person and online · Between Johannesburg and Pretoria, Gauteng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2 · 3/5. Its own site tells students to WhatsApp or email with questions and lists a course starting 6 October 2026, but it already has a working enquiry set-up, so this is a wave 2 conversation.</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Micro (R289/month) · R289/month (Micro)</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Danie Bester, founder and Programme Director (named on the business's own About page).</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The enquiry form on the website contact page, or the published business email.</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https://digitalphotographycourses.co.za/contact/</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One relevant, one-to-one message through the enquiry route the business publishes, with a clear opt-out, is the defensible approach under POPIA s69; this is not legal advice.</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Danie, I am [SENDER NAME] from FluxMuse, a new South African WhatsApp and marketing tool for small businesses. Your course pages ask students to WhatsApp or email with questions, and to say if the listed dates do not work so you can keep them updated. That looks like a lot of small conversations to track. We are opening with a small first group of businesses and setting each one up by hand. Could we have 20 minutes to talk about how you handle enquiries? If this is not relevant, tell me and I will not follow up.</w:t>
            </w:r>
          </w:p>
        </w:tc>
      </w:tr>
    </w:tbl>
    <w:p>
      <w:pPr>
        <w:spacing w:after="0" w:line="160" w:lineRule="exact"/>
      </w:pPr>
    </w:p>
    <w:p>
      <w:pPr>
        <w:pStyle w:val="Heading3"/>
      </w:pPr>
      <w:r>
        <w:rPr/>
        <w:t>Fit, honestly</w:t>
      </w:r>
    </w:p>
    <w:p>
      <w:r>
        <w:rPr/>
        <w:t>An established, founder-led school with a course starting in October and WhatsApp already listed for questions, so the topic is real. It already has a form, an email, a registration pop-up and a student community, so there is less to fix, and a Programme Director may handle enquiries who is not the founder. Poor fit if enquiries are few and well handled, or if registration is fully managed elsewhere.</w:t>
      </w:r>
    </w:p>
    <w:p>
      <w:pPr>
        <w:pStyle w:val="Heading3"/>
      </w:pPr>
      <w:r>
        <w:rPr/>
        <w:t>What to validate on the call</w:t>
      </w:r>
    </w:p>
    <w:p>
      <w:pPr>
        <w:pStyle w:val="ListBullet"/>
      </w:pPr>
      <w:r>
        <w:rPr/>
        <w:t>People who cannot make the listed dates have to be remembered and told when new dates are added. Ask: How do you keep track of people waiting for a future date, and how do you tell them when one opens?</w:t>
      </w:r>
    </w:p>
    <w:p>
      <w:pPr>
        <w:pStyle w:val="ListBullet"/>
      </w:pPr>
      <w:r>
        <w:rPr/>
        <w:t>Questions arrive by WhatsApp, email, phone and form, and can be split across numbers. Ask: Where do most course questions arrive, and does anything get missed between channels?</w:t>
      </w:r>
    </w:p>
    <w:p>
      <w:pPr>
        <w:pStyle w:val="ListBullet"/>
      </w:pPr>
      <w:r>
        <w:rPr/>
        <w:t>Questions sent outside weekday office hours wait until the next working day. Ask: When do most questions arrive, and how long do evening or weekend ones wait?</w:t>
      </w:r>
    </w:p>
    <w:p>
      <w:pPr>
        <w:pStyle w:val="ListBullet"/>
      </w:pPr>
      <w:r>
        <w:rPr/>
        <w:t>Students who finish one course are not always told about the next programme that suits them. Ask: How do finished students find out about the next course, and how many come back?</w:t>
      </w:r>
    </w:p>
    <w:p>
      <w:pPr>
        <w:pStyle w:val="Heading3"/>
      </w:pPr>
      <w:r>
        <w:rPr/>
        <w:t>What we could not confirm</w:t>
      </w:r>
    </w:p>
    <w:p>
      <w:pPr>
        <w:pStyle w:val="ListBullet"/>
      </w:pPr>
      <w:r>
        <w:rPr/>
        <w:t>The WhatsApp numbers differ between the site header and the course page link; which is the primary number is unconfirmed.</w:t>
      </w:r>
    </w:p>
    <w:p>
      <w:pPr>
        <w:pStyle w:val="ListBullet"/>
      </w:pPr>
      <w:r>
        <w:rPr/>
        <w:t>The 'Register Here' pop-up form was not opened, so how registration is captured is unknown.</w:t>
      </w:r>
    </w:p>
    <w:p>
      <w:pPr>
        <w:pStyle w:val="ListBullet"/>
      </w:pPr>
      <w:r>
        <w:rPr/>
        <w:t>The 'Programme Director' role is shown on the About page, but who answers enquiries in practice is not stated.</w:t>
      </w:r>
    </w:p>
    <w:p>
      <w:pPr>
        <w:pStyle w:val="ListBullet"/>
      </w:pPr>
      <w:r>
        <w:rPr/>
        <w:t>Its claims about students trained and return rates were not verified and are not used.</w:t>
      </w:r>
    </w:p>
    <w:p>
      <w:pPr>
        <w:pStyle w:val="ListBullet"/>
      </w:pPr>
      <w:r>
        <w:rPr/>
        <w:t>Social accounts were not opened; their activity is unchecked.</w:t>
      </w:r>
    </w:p>
    <w:p>
      <w:pPr>
        <w:pStyle w:val="ListBullet"/>
      </w:pPr>
      <w:r>
        <w:rPr/>
        <w:t>The 2026 evidence is the course date, page timestamps and footer copyright on its own site; enrolment numbers are unknown.</w:t>
      </w:r>
    </w:p>
    <w:p>
      <w:pPr>
        <w:pStyle w:val="ListBullet"/>
      </w:pPr>
      <w:r>
        <w:rPr/>
        <w:t>The site does not say whether students consent to marketing messages, so any broadcast depends on how consent is collected.</w:t>
      </w:r>
    </w:p>
    <w:p>
      <w:pPr>
        <w:pStyle w:val="Heading1"/>
        <w:pageBreakBefore/>
      </w:pPr>
      <w:r>
        <w:rPr/>
        <w:t>17. Etchells &amp; Young Property Brokers</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Boutique estate agency: residential rentals, rental management and sales · Ferndale, Randburg, Johannesburg (covers Randburg, Sandton, Fourways, Roodepoort)</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3 · 2/5. Not a small owner-led shop: the agency's own site lists 19 practitioners (11 full status, 8 interns) and it says it has a marketing team, so this is a slower, multi-person decision. Wave 3 unless a principal opens the door.</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Starter (R499/month) · R499/month (Starter), possibly R1,999/month (Growth) if several agents or channels are added</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Aubrie Etchells is named on the agency's own company page as the person who established it in 2005. Who runs it day to day now is not published, so confirm the principal or head of rentals on the first call.</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The website contact form on the agency's own contact page (a WhatsApp option is also listed there).</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https://www.etchellsandyoung.co.za/contact-us</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single, human-sent, one-to-one business approach through the agency's own published enquiry form, with a clear opt-out, is the defensible route under POPIA s69.</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I'm [NAME] from FluxMuse, a new South African platform that helps small businesses handle WhatsApp enquiries and post to social media. I saw that Etchells &amp; Young offers rentals and rental management and publishes a WhatsApp link and Property24 listings. We are new and have no track record yet, so I'd only ask for a 20-minute call to hear how enquiries and tenant messages are handled today. If it isn't relevant, tell me and I won't contact you again.</w:t>
            </w:r>
          </w:p>
        </w:tc>
      </w:tr>
    </w:tbl>
    <w:p>
      <w:pPr>
        <w:spacing w:after="0" w:line="160" w:lineRule="exact"/>
      </w:pPr>
    </w:p>
    <w:p>
      <w:pPr>
        <w:pStyle w:val="Heading3"/>
      </w:pPr>
      <w:r>
        <w:rPr/>
        <w:t>Fit, honestly</w:t>
      </w:r>
    </w:p>
    <w:p>
      <w:r>
        <w:rPr/>
        <w:t>A rental-focused agency with real listing volume and a WhatsApp route is a sensible test of FluxMuse's WhatsApp tools. It is a poor fit if the agency's main flow is inside Property24 or its own property software, since FluxMuse does not connect to portals or property systems and would only cover the WhatsApp and social edges. With 19 practitioners on its own site and a marketing team it mentions itself, the decision may sit with a principal who is hard to reach and may already have people doing the content, and Instagram and Facebook auto-publishing is not yet approved, so the social benefit today is content creation and forwarding to WhatsApp Status rather than automatic posting.</w:t>
      </w:r>
    </w:p>
    <w:p>
      <w:pPr>
        <w:pStyle w:val="Heading3"/>
      </w:pPr>
      <w:r>
        <w:rPr/>
        <w:t>What to validate on the call</w:t>
      </w:r>
    </w:p>
    <w:p>
      <w:pPr>
        <w:pStyle w:val="ListBullet"/>
      </w:pPr>
      <w:r>
        <w:rPr/>
        <w:t>Rental enquiries reach you from several places (Property24, your website, WhatsApp, social), and the answer may depend on which agent sees them first. Ask: When a rental enquiry arrives after hours, who sees it, and how long does it usually take to get a first reply?</w:t>
      </w:r>
    </w:p>
    <w:p>
      <w:pPr>
        <w:pStyle w:val="ListBullet"/>
      </w:pPr>
      <w:r>
        <w:rPr/>
        <w:t>Arranging viewings and confirming or rescheduling them takes back-and-forth messages. Ask: How are viewings booked and confirmed today, and how often do people not turn up?</w:t>
      </w:r>
    </w:p>
    <w:p>
      <w:pPr>
        <w:pStyle w:val="ListBullet"/>
      </w:pPr>
      <w:r>
        <w:rPr/>
        <w:t>Tenant and landlord follow-up (documents, inspections, maintenance updates) may be handled one message at a time. Ask: Which tenant or landlord messages take up most of your team's time in a normal week?</w:t>
      </w:r>
    </w:p>
    <w:p>
      <w:pPr>
        <w:pStyle w:val="ListBullet"/>
      </w:pPr>
      <w:r>
        <w:rPr/>
        <w:t>Every listing needs photos, captions and social posts, and this may be done inconsistently across agents. Ask: Who creates and posts your listing content, and how much of it is repeated by hand across platforms?</w:t>
      </w:r>
    </w:p>
    <w:p>
      <w:pPr>
        <w:pStyle w:val="Heading3"/>
      </w:pPr>
      <w:r>
        <w:rPr/>
        <w:t>What we could not confirm</w:t>
      </w:r>
    </w:p>
    <w:p>
      <w:pPr>
        <w:pStyle w:val="ListBullet"/>
      </w:pPr>
      <w:r>
        <w:rPr/>
        <w:t>Size, checked on the agency's own pages: 19 practitioners listed (11 full status, 8 interns); Property24 names 23 agents. It is not a one-owner practice. The site also says a marketing team runs ads across social, Google and print, so content may already be handled in-house.</w:t>
      </w:r>
    </w:p>
    <w:p>
      <w:pPr>
        <w:pStyle w:val="ListBullet"/>
      </w:pPr>
      <w:r>
        <w:rPr/>
        <w:t>Aubrie Etchells is named as founder (2005), but nothing published says who owns or leads the agency today.</w:t>
      </w:r>
    </w:p>
    <w:p>
      <w:pPr>
        <w:pStyle w:val="ListBullet"/>
      </w:pPr>
      <w:r>
        <w:rPr/>
        <w:t>How enquiries and viewings are actually handled is not published; all pains are inferred.</w:t>
      </w:r>
    </w:p>
    <w:p>
      <w:pPr>
        <w:pStyle w:val="ListBullet"/>
      </w:pPr>
      <w:r>
        <w:rPr/>
        <w:t>Facebook page was not opened; only the link from the website was seen.</w:t>
      </w:r>
    </w:p>
    <w:p>
      <w:pPr>
        <w:pStyle w:val="ListBullet"/>
      </w:pPr>
      <w:r>
        <w:rPr/>
        <w:t>Blog titles were derived from slugs because fluxmuse.ai blog pages render client-side and returned no title.</w:t>
      </w:r>
    </w:p>
    <w:p>
      <w:pPr>
        <w:pStyle w:val="ListBullet"/>
      </w:pPr>
      <w:r>
        <w:rPr/>
        <w:t>The website's practitioner pages publish individual mobile numbers; none are used here. A genuinely small alternative was not verified: DD Rental Management (ddrentalmanagement.co.za) describes itself as an independent, landlord-run rental manager, but its site looks dated (Google+ reference) and current trading was not confirmed, so it is not recommended.</w:t>
      </w:r>
    </w:p>
    <w:p>
      <w:pPr>
        <w:pStyle w:val="Heading1"/>
        <w:pageBreakBefore/>
      </w:pPr>
      <w:r>
        <w:rPr/>
        <w:t>18. SOWETO SP National Digital Marketing</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Digital marketing agency (social media, web, PPC, cybersecurity) · Meadowlands, Soweto, Johannesburg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2 · 3/5. Agencies will ask for partner terms and references that do not exist yet, so approach after the first merchants are live and the partner price is set.</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Growth (R1,999/month) · R1,999/month (Growth), R9,999/month (Agency) if it moves many client brands onto the platform</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Founder and CEO, named on the agency's own site as Lebogang Mlangeni.</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The contact form or published business email on the agency's own website.</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https://www.sowetosp.co.za/contact/</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single, human-sent business message through the agency's own published enquiry route with a clear opt-out is the defensible one-to-one approach under POPIA s69.</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I'm [NAME] from FluxMuse, a new South African platform that helps small businesses make social content and handle WhatsApp. I saw that SOWETO SP was founded in 2016 and offers social media management to businesses. We are new and have no customers yet, so I'm only asking for a 20-minute call to hear how you handle content and WhatsApp for clients, and whether working together makes sense. If this isn't relevant, tell me and I won't contact you again.</w:t>
            </w:r>
          </w:p>
        </w:tc>
      </w:tr>
    </w:tbl>
    <w:p>
      <w:pPr>
        <w:spacing w:after="0" w:line="160" w:lineRule="exact"/>
      </w:pPr>
    </w:p>
    <w:p>
      <w:pPr>
        <w:pStyle w:val="Heading3"/>
      </w:pPr>
      <w:r>
        <w:rPr/>
        <w:t>Fit, honestly</w:t>
      </w:r>
    </w:p>
    <w:p>
      <w:r>
        <w:rPr/>
        <w:t>A small, founder-led agency that already serves small businesses is a natural early channel, and the founder is reachable through the agency's own site. Weaknesses: team size and client count are unknown, so Growth (three brands) may be all it needs at first; it may see FluxMuse as a competitor for its clients; and Instagram and Facebook auto-publishing is not yet approved, which matters a lot to an agency that posts for clients. Partner terms are on request and not yet confirmed.</w:t>
      </w:r>
    </w:p>
    <w:p>
      <w:pPr>
        <w:pStyle w:val="Heading3"/>
      </w:pPr>
      <w:r>
        <w:rPr/>
        <w:t>What to validate on the call</w:t>
      </w:r>
    </w:p>
    <w:p>
      <w:pPr>
        <w:pStyle w:val="ListBullet"/>
      </w:pPr>
      <w:r>
        <w:rPr/>
        <w:t>Producing captions, images and clips for several small clients at once is time-consuming for a small team. Ask: How many client accounts do you post for in a normal month, and where does the time go?</w:t>
      </w:r>
    </w:p>
    <w:p>
      <w:pPr>
        <w:pStyle w:val="ListBullet"/>
      </w:pPr>
      <w:r>
        <w:rPr/>
        <w:t>Small township clients often talk to their customers on WhatsApp, and you may be asked to help with it. Ask: Do clients ask you to set up or run their WhatsApp Business, and how do you handle that today?</w:t>
      </w:r>
    </w:p>
    <w:p>
      <w:pPr>
        <w:pStyle w:val="ListBullet"/>
      </w:pPr>
      <w:r>
        <w:rPr/>
        <w:t>Getting client approval and reporting on results for small clients may be manual. Ask: How do clients approve content and how do you report back to them?</w:t>
      </w:r>
    </w:p>
    <w:p>
      <w:pPr>
        <w:pStyle w:val="ListBullet"/>
      </w:pPr>
      <w:r>
        <w:rPr/>
        <w:t>Every new service (for example video clips or multilingual replies) has to be bought or built by a small team. Ask: Which client requests do you currently turn down or struggle to deliver?</w:t>
      </w:r>
    </w:p>
    <w:p>
      <w:pPr>
        <w:pStyle w:val="Heading3"/>
      </w:pPr>
      <w:r>
        <w:rPr/>
        <w:t>What we could not confirm</w:t>
      </w:r>
    </w:p>
    <w:p>
      <w:pPr>
        <w:pStyle w:val="ListBullet"/>
      </w:pPr>
      <w:r>
        <w:rPr/>
        <w:t>Client count and typical client type are not published; the site says 'Affordable Packages for SMEs' but the township/SMB focus is otherwise inferred from the location and history line.</w:t>
      </w:r>
    </w:p>
    <w:p>
      <w:pPr>
        <w:pStyle w:val="ListBullet"/>
      </w:pPr>
      <w:r>
        <w:rPr/>
        <w:t>Facebook page could not be opened (Facebook blocks raw fetches), so its activity is unconfirmed; the site's own footer is 2026 and the site loads, so the agency appears to be trading.</w:t>
      </w:r>
    </w:p>
    <w:p>
      <w:pPr>
        <w:pStyle w:val="ListBullet"/>
      </w:pPr>
      <w:r>
        <w:rPr/>
        <w:t>The site publishes no prices.</w:t>
      </w:r>
    </w:p>
    <w:p>
      <w:pPr>
        <w:pStyle w:val="ListBullet"/>
      </w:pPr>
      <w:r>
        <w:rPr/>
        <w:t>Three team members are named on the about page, but the agency's real size is not stated.</w:t>
      </w:r>
    </w:p>
    <w:p>
      <w:pPr>
        <w:pStyle w:val="ListBullet"/>
      </w:pPr>
      <w:r>
        <w:rPr/>
        <w:t>Directory listings give the street as 'Rev Frederick S Modise Drive' while the agency's own contact page says 'Vincent Road'; I used the agency's own wording.</w:t>
      </w:r>
    </w:p>
    <w:p>
      <w:pPr>
        <w:pStyle w:val="ListBullet"/>
      </w:pPr>
      <w:r>
        <w:rPr/>
        <w:t>Blog titles were derived from slugs because fluxmuse.ai blog pages render client-side.</w:t>
      </w:r>
    </w:p>
    <w:p>
      <w:pPr>
        <w:pStyle w:val="Heading1"/>
        <w:pageBreakBefore/>
      </w:pPr>
      <w:r>
        <w:rPr/>
        <w:t>19. Milk Marketing</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Digital marketing agency: social media, design, web and paid ads · Pretoria, Gauteng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2 · 3/5. The largest ticket on the list (Agency, R9,999), but agencies will ask for partner terms and references that do not exist yet, so approach after the first merchants are live and the partner price is set.</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Agency (R9,999/month) · R9,999/month (Agency) if it moves a real client roster onto the platform; R1,999/month (Growth) for a first test</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Founder and Marketing Director (named on the agency's own site as Annabelle).</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The business email address published on the agency's own website.</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https://milkmarketing.co.za/contact/</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single human-sent message to the business email the agency publishes for enquiries, with a clear opt-out, is the defensible one-to-one route under POPIA s69.</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Annabelle, I'm [NAME] from FluxMuse, a new South African platform for small-business social content and WhatsApp. I noticed Milk Marketing offers social media, design and paid ads to Pretoria brands. We are new and have no customers yet, so I'm only asking for a 20-minute call to hear how your team produces content across clients and whether a partner conversation would be worthwhile. If this isn't relevant, tell me and I won't contact you again.</w:t>
            </w:r>
          </w:p>
        </w:tc>
      </w:tr>
    </w:tbl>
    <w:p>
      <w:pPr>
        <w:spacing w:after="0" w:line="160" w:lineRule="exact"/>
      </w:pPr>
    </w:p>
    <w:p>
      <w:pPr>
        <w:pStyle w:val="Heading3"/>
      </w:pPr>
      <w:r>
        <w:rPr/>
        <w:t>Fit, honestly</w:t>
      </w:r>
    </w:p>
    <w:p>
      <w:r>
        <w:rPr/>
        <w:t>About seven people, a named founder, a published email and a client-facing social presence make this the most realistic agency candidate in this batch. Risks: it may see FluxMuse as a competitor or want to keep its own content tools; Instagram and Facebook auto-publishing, which such a studio relies on, is not yet approved; and its client count is unknown, so Agency (R9,999) may be more than it needs at first. Partner terms are unconfirmed and are on request.</w:t>
      </w:r>
    </w:p>
    <w:p>
      <w:pPr>
        <w:pStyle w:val="Heading3"/>
      </w:pPr>
      <w:r>
        <w:rPr/>
        <w:t>What to validate on the call</w:t>
      </w:r>
    </w:p>
    <w:p>
      <w:pPr>
        <w:pStyle w:val="ListBullet"/>
      </w:pPr>
      <w:r>
        <w:rPr/>
        <w:t>Producing captions, images and video for many client accounts on a fixed team size limits how many clients you can take on. Ask: How many client accounts does each person handle, and what stops you taking on more?</w:t>
      </w:r>
    </w:p>
    <w:p>
      <w:pPr>
        <w:pStyle w:val="ListBullet"/>
      </w:pPr>
      <w:r>
        <w:rPr/>
        <w:t>Content approvals and back-and-forth with small clients on WhatsApp are hard to track. Ask: How do clients approve content today, and where does it get stuck?</w:t>
      </w:r>
    </w:p>
    <w:p>
      <w:pPr>
        <w:pStyle w:val="ListBullet"/>
      </w:pPr>
      <w:r>
        <w:rPr/>
        <w:t>Clients may ask you to help with WhatsApp Business (replies, catalogue, broadcasts), which you do not yet offer as a service. Ask: Have clients asked you about WhatsApp, and how have you answered?</w:t>
      </w:r>
    </w:p>
    <w:p>
      <w:pPr>
        <w:pStyle w:val="ListBullet"/>
      </w:pPr>
      <w:r>
        <w:rPr/>
        <w:t>Reporting to each client takes time that is not billed. Ask: How long does monthly reporting take per client?</w:t>
      </w:r>
    </w:p>
    <w:p>
      <w:pPr>
        <w:pStyle w:val="Heading3"/>
      </w:pPr>
      <w:r>
        <w:rPr/>
        <w:t>What we could not confirm</w:t>
      </w:r>
    </w:p>
    <w:p>
      <w:pPr>
        <w:pStyle w:val="ListBullet"/>
      </w:pPr>
      <w:r>
        <w:rPr/>
        <w:t>Annabelle's surname is not on the pages I opened, so the first name only is used.</w:t>
      </w:r>
    </w:p>
    <w:p>
      <w:pPr>
        <w:pStyle w:val="ListBullet"/>
      </w:pPr>
      <w:r>
        <w:rPr/>
        <w:t>Client count and how many clients are on social retainers are not published.</w:t>
      </w:r>
    </w:p>
    <w:p>
      <w:pPr>
        <w:pStyle w:val="ListBullet"/>
      </w:pPr>
      <w:r>
        <w:rPr/>
        <w:t>Instagram itself is login-walled and could not be read; only the feed embedded on the agency's own homepage was seen, so the earlier bio, highlights and vacancy-role details were dropped as unverified.</w:t>
      </w:r>
    </w:p>
    <w:p>
      <w:pPr>
        <w:pStyle w:val="ListBullet"/>
      </w:pPr>
      <w:r>
        <w:rPr/>
        <w:t>A search result for a different agency named Milk (Mumbai) exists; this is the Pretoria agency at milkmarketing.co.za.</w:t>
      </w:r>
    </w:p>
    <w:p>
      <w:pPr>
        <w:pStyle w:val="ListBullet"/>
      </w:pPr>
      <w:r>
        <w:rPr/>
        <w:t>The homepage shows client testimonials by initials; no client names are used here.</w:t>
      </w:r>
    </w:p>
    <w:p>
      <w:pPr>
        <w:pStyle w:val="ListBullet"/>
      </w:pPr>
      <w:r>
        <w:rPr/>
        <w:t>Blog titles were derived from slugs because fluxmuse.ai blog pages render client-side.</w:t>
      </w:r>
    </w:p>
    <w:p>
      <w:pPr>
        <w:pStyle w:val="Heading1"/>
        <w:pageBreakBefore/>
      </w:pPr>
      <w:r>
        <w:rPr/>
        <w:t>20. Juicy Designs</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brief summary"/>
      </w:tblPr>
      <w:tblGrid>
        <w:gridCol w:w="2834"/>
        <w:gridCol w:w="6803"/>
      </w:tblGrid>
      <w:tr>
        <w:trPr>
          <w:cantSplit/>
        </w:trPr>
        <w:tc>
          <w:tcPr>
            <w:tcW w:type="dxa" w:w="2835"/>
            <w:shd w:val="clear" w:color="auto" w:fill="F3F4F6"/>
            <w:vAlign w:val="center"/>
          </w:tcPr>
          <w:p>
            <w:pPr>
              <w:spacing w:after="20" w:line="252" w:lineRule="auto"/>
            </w:pPr>
            <w:r>
              <w:rPr>
                <w:b/>
                <w:sz w:val="19"/>
              </w:rPr>
              <w:t>Trade / place</w:t>
            </w:r>
          </w:p>
        </w:tc>
        <w:tc>
          <w:tcPr>
            <w:tcW w:type="dxa" w:w="6803"/>
            <w:vAlign w:val="center"/>
          </w:tcPr>
          <w:p>
            <w:pPr>
              <w:spacing w:after="20" w:line="252" w:lineRule="auto"/>
            </w:pPr>
            <w:r>
              <w:rPr>
                <w:sz w:val="19"/>
              </w:rPr>
              <w:t>Digital marketing agency: paid ads, SEO, social media management and web · Die Wilgers, Pretoria, Gauteng</w:t>
            </w:r>
          </w:p>
        </w:tc>
      </w:tr>
      <w:tr>
        <w:trPr>
          <w:cantSplit/>
        </w:trPr>
        <w:tc>
          <w:tcPr>
            <w:tcW w:type="dxa" w:w="2835"/>
            <w:shd w:val="clear" w:color="auto" w:fill="F3F4F6"/>
            <w:vAlign w:val="center"/>
          </w:tcPr>
          <w:p>
            <w:pPr>
              <w:spacing w:after="20" w:line="252" w:lineRule="auto"/>
            </w:pPr>
            <w:r>
              <w:rPr>
                <w:b/>
                <w:sz w:val="19"/>
              </w:rPr>
              <w:t>Wave / attainability</w:t>
            </w:r>
          </w:p>
        </w:tc>
        <w:tc>
          <w:tcPr>
            <w:tcW w:type="dxa" w:w="6803"/>
            <w:vAlign w:val="center"/>
          </w:tcPr>
          <w:p>
            <w:pPr>
              <w:spacing w:after="20" w:line="252" w:lineRule="auto"/>
            </w:pPr>
            <w:r>
              <w:rPr>
                <w:sz w:val="19"/>
              </w:rPr>
              <w:t>Wave 2 · 2/5. A founder-led agency with a published email, but its site shows a broad, performance-led offer (ads, SEO, web, design) with prices above the smallest businesses, so the fit with FluxMuse is narrower and depends on Meta approvals that are not yet in place.</w:t>
            </w:r>
          </w:p>
        </w:tc>
      </w:tr>
      <w:tr>
        <w:trPr>
          <w:cantSplit/>
        </w:trPr>
        <w:tc>
          <w:tcPr>
            <w:tcW w:type="dxa" w:w="2835"/>
            <w:shd w:val="clear" w:color="auto" w:fill="F3F4F6"/>
            <w:vAlign w:val="center"/>
          </w:tcPr>
          <w:p>
            <w:pPr>
              <w:spacing w:after="20" w:line="252" w:lineRule="auto"/>
            </w:pPr>
            <w:r>
              <w:rPr>
                <w:b/>
                <w:sz w:val="19"/>
              </w:rPr>
              <w:t>Plan / potential</w:t>
            </w:r>
          </w:p>
        </w:tc>
        <w:tc>
          <w:tcPr>
            <w:tcW w:type="dxa" w:w="6803"/>
            <w:vAlign w:val="center"/>
          </w:tcPr>
          <w:p>
            <w:pPr>
              <w:spacing w:after="20" w:line="252" w:lineRule="auto"/>
            </w:pPr>
            <w:r>
              <w:rPr>
                <w:sz w:val="19"/>
              </w:rPr>
              <w:t>Growth (R1,999/month) · R1,999/month (Growth), R9,999/month (Agency) only if it moves a broad social roster across</w:t>
            </w:r>
          </w:p>
        </w:tc>
      </w:tr>
      <w:tr>
        <w:trPr>
          <w:cantSplit/>
        </w:trPr>
        <w:tc>
          <w:tcPr>
            <w:tcW w:type="dxa" w:w="2835"/>
            <w:shd w:val="clear" w:color="auto" w:fill="F3F4F6"/>
            <w:vAlign w:val="center"/>
          </w:tcPr>
          <w:p>
            <w:pPr>
              <w:spacing w:after="20" w:line="252" w:lineRule="auto"/>
            </w:pPr>
            <w:r>
              <w:rPr>
                <w:b/>
                <w:sz w:val="19"/>
              </w:rPr>
              <w:t>Decision-maker</w:t>
            </w:r>
          </w:p>
        </w:tc>
        <w:tc>
          <w:tcPr>
            <w:tcW w:type="dxa" w:w="6803"/>
            <w:vAlign w:val="center"/>
          </w:tcPr>
          <w:p>
            <w:pPr>
              <w:spacing w:after="20" w:line="252" w:lineRule="auto"/>
            </w:pPr>
            <w:r>
              <w:rPr>
                <w:sz w:val="19"/>
              </w:rPr>
              <w:t>Cobus van der Westhuizen (Co-founder and CEO) and Wynand van der Westhuizen (Creative Director), named on the agency's own about page; clients are said to work with the founders directly.</w:t>
            </w:r>
          </w:p>
        </w:tc>
      </w:tr>
    </w:tbl>
    <w:p>
      <w:pPr>
        <w:spacing w:after="0" w:line="120" w:lineRule="exact"/>
      </w:pPr>
    </w:p>
    <w:p>
      <w:pPr>
        <w:pStyle w:val="Heading3"/>
      </w:pPr>
      <w:r>
        <w:rPr/>
        <w:t>How to approach</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approach"/>
      </w:tblPr>
      <w:tblGrid>
        <w:gridCol w:w="2834"/>
        <w:gridCol w:w="6803"/>
      </w:tblGrid>
      <w:tr>
        <w:trPr>
          <w:cantSplit/>
        </w:trPr>
        <w:tc>
          <w:tcPr>
            <w:tcW w:type="dxa" w:w="2835"/>
            <w:shd w:val="clear" w:color="auto" w:fill="F3F4F6"/>
            <w:vAlign w:val="center"/>
          </w:tcPr>
          <w:p>
            <w:pPr>
              <w:spacing w:after="20" w:line="252" w:lineRule="auto"/>
            </w:pPr>
            <w:r>
              <w:rPr>
                <w:b/>
                <w:sz w:val="19"/>
              </w:rPr>
              <w:t>Route</w:t>
            </w:r>
          </w:p>
        </w:tc>
        <w:tc>
          <w:tcPr>
            <w:tcW w:type="dxa" w:w="6803"/>
            <w:vAlign w:val="center"/>
          </w:tcPr>
          <w:p>
            <w:pPr>
              <w:spacing w:after="20" w:line="252" w:lineRule="auto"/>
            </w:pPr>
            <w:r>
              <w:rPr>
                <w:sz w:val="19"/>
              </w:rPr>
              <w:t>The business email address published on the agency's own website.</w:t>
            </w:r>
          </w:p>
        </w:tc>
      </w:tr>
      <w:tr>
        <w:trPr>
          <w:cantSplit/>
        </w:trPr>
        <w:tc>
          <w:tcPr>
            <w:tcW w:type="dxa" w:w="2835"/>
            <w:shd w:val="clear" w:color="auto" w:fill="F3F4F6"/>
            <w:vAlign w:val="center"/>
          </w:tcPr>
          <w:p>
            <w:pPr>
              <w:spacing w:after="20" w:line="252" w:lineRule="auto"/>
            </w:pPr>
            <w:r>
              <w:rPr>
                <w:b/>
                <w:sz w:val="19"/>
              </w:rPr>
              <w:t>Where it is published</w:t>
            </w:r>
          </w:p>
        </w:tc>
        <w:tc>
          <w:tcPr>
            <w:tcW w:type="dxa" w:w="6803"/>
            <w:vAlign w:val="center"/>
          </w:tcPr>
          <w:p>
            <w:pPr>
              <w:spacing w:after="20" w:line="252" w:lineRule="auto"/>
            </w:pPr>
            <w:r>
              <w:rPr>
                <w:sz w:val="19"/>
              </w:rPr>
              <w:t>https://www.juicydesigns.co.za/</w:t>
            </w:r>
          </w:p>
        </w:tc>
      </w:tr>
      <w:tr>
        <w:trPr>
          <w:cantSplit/>
        </w:trPr>
        <w:tc>
          <w:tcPr>
            <w:tcW w:type="dxa" w:w="2835"/>
            <w:shd w:val="clear" w:color="auto" w:fill="F3F4F6"/>
            <w:vAlign w:val="center"/>
          </w:tcPr>
          <w:p>
            <w:pPr>
              <w:spacing w:after="20" w:line="252" w:lineRule="auto"/>
            </w:pPr>
            <w:r>
              <w:rPr>
                <w:b/>
                <w:sz w:val="19"/>
              </w:rPr>
              <w:t>Why this route</w:t>
            </w:r>
          </w:p>
        </w:tc>
        <w:tc>
          <w:tcPr>
            <w:tcW w:type="dxa" w:w="6803"/>
            <w:vAlign w:val="center"/>
          </w:tcPr>
          <w:p>
            <w:pPr>
              <w:spacing w:after="20" w:line="252" w:lineRule="auto"/>
            </w:pPr>
            <w:r>
              <w:rPr>
                <w:sz w:val="19"/>
              </w:rPr>
              <w:t>A single human-sent message to the business email the agency publishes, with a clear opt-out, is the defensible one-to-one route under POPIA s69.</w:t>
            </w:r>
          </w:p>
        </w:tc>
      </w:tr>
    </w:tbl>
    <w:p>
      <w:pPr>
        <w:spacing w:after="0" w:line="120" w:lineRule="exact"/>
      </w:pP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Opening message (a person sends this)</w:t>
            </w:r>
          </w:p>
          <w:p>
            <w:pPr>
              <w:spacing w:after="80"/>
            </w:pPr>
            <w:r>
              <w:rPr>
                <w:sz w:val="19"/>
              </w:rPr>
              <w:t>Hello, I'm [NAME] from FluxMuse, a new South African platform for small-business social content and WhatsApp. I saw that Juicy Designs runs Meta and Google ads and social media management, and that clients work directly with the founders. We are new and have no customers yet, so I'm only asking for a 20-minute call to hear how organic content and WhatsApp are handled alongside the ads work, and whether a partnership makes sense. If this isn't relevant, tell me and I won't contact you again.</w:t>
            </w:r>
          </w:p>
        </w:tc>
      </w:tr>
    </w:tbl>
    <w:p>
      <w:pPr>
        <w:spacing w:after="0" w:line="160" w:lineRule="exact"/>
      </w:pPr>
    </w:p>
    <w:p>
      <w:pPr>
        <w:pStyle w:val="Heading3"/>
      </w:pPr>
      <w:r>
        <w:rPr/>
        <w:t>Fit, honestly</w:t>
      </w:r>
    </w:p>
    <w:p>
      <w:r>
        <w:rPr/>
        <w:t>Two hands-on founders and a published email make it reachable, and organic social plus WhatsApp is a real gap next to paid ads. But the business runs on Google and Meta ad performance; FluxMuse does not run tenant ads yet (click-to-WhatsApp ads are not offered to tenants), Instagram and Facebook auto-publishing is not approved, and the founders may see a platform like ours as a competitor for their retainers. The agency's price points suggest clients above the smallest businesses, so the small-business fit is less clear.</w:t>
      </w:r>
    </w:p>
    <w:p>
      <w:pPr>
        <w:pStyle w:val="Heading3"/>
      </w:pPr>
      <w:r>
        <w:rPr/>
        <w:t>What to validate on the call</w:t>
      </w:r>
    </w:p>
    <w:p>
      <w:pPr>
        <w:pStyle w:val="ListBullet"/>
      </w:pPr>
      <w:r>
        <w:rPr/>
        <w:t>With two founders working directly with clients, organic content and social management for each client may be limited by founder time. Ask: How much of each client's organic content is done by the founders and how much by the team?</w:t>
      </w:r>
    </w:p>
    <w:p>
      <w:pPr>
        <w:pStyle w:val="ListBullet"/>
      </w:pPr>
      <w:r>
        <w:rPr/>
        <w:t>Clients running ads also get leads arriving on WhatsApp that you may not handle. Ask: Where do leads from your clients' ads land, and who replies to them?</w:t>
      </w:r>
    </w:p>
    <w:p>
      <w:pPr>
        <w:pStyle w:val="ListBullet"/>
      </w:pPr>
      <w:r>
        <w:rPr/>
        <w:t>Producing many captions, images and short videos for social retainers is repetitive work. Ask: Which parts of a retainer take longest each month?</w:t>
      </w:r>
    </w:p>
    <w:p>
      <w:pPr>
        <w:pStyle w:val="ListBullet"/>
      </w:pPr>
      <w:r>
        <w:rPr/>
        <w:t>Reporting across ads, social and web to many clients takes time. Ask: How long does monthly reporting take per client and which parts could you drop?</w:t>
      </w:r>
    </w:p>
    <w:p>
      <w:pPr>
        <w:pStyle w:val="Heading3"/>
      </w:pPr>
      <w:r>
        <w:rPr/>
        <w:t>What we could not confirm</w:t>
      </w:r>
    </w:p>
    <w:p>
      <w:pPr>
        <w:pStyle w:val="ListBullet"/>
      </w:pPr>
      <w:r>
        <w:rPr/>
        <w:t>Its contact page and social media service page returned only a bot-verification screen, so the contact form and its approval and reporting process could not be checked; the email, phone and WhatsApp link were seen on the homepage.</w:t>
      </w:r>
    </w:p>
    <w:p>
      <w:pPr>
        <w:pStyle w:val="ListBullet"/>
      </w:pPr>
      <w:r>
        <w:rPr/>
        <w:t>The physical address appears on Bizcommunity, not on pages I could open on its own site, so it is not used.</w:t>
      </w:r>
    </w:p>
    <w:p>
      <w:pPr>
        <w:pStyle w:val="ListBullet"/>
      </w:pPr>
      <w:r>
        <w:rPr/>
        <w:t>Team size (6) comes from Bizcommunity only, undated.</w:t>
      </w:r>
    </w:p>
    <w:p>
      <w:pPr>
        <w:pStyle w:val="ListBullet"/>
      </w:pPr>
      <w:r>
        <w:rPr/>
        <w:t>The site names clients and publishes ROAS, rating and lead-growth claims; none are used here.</w:t>
      </w:r>
    </w:p>
    <w:p>
      <w:pPr>
        <w:pStyle w:val="ListBullet"/>
      </w:pPr>
      <w:r>
        <w:rPr/>
        <w:t>How many of its 64+ clients are small businesses on social retainers is unknown.</w:t>
      </w:r>
    </w:p>
    <w:p>
      <w:pPr>
        <w:pStyle w:val="ListBullet"/>
      </w:pPr>
      <w:r>
        <w:rPr/>
        <w:t>Earlier draft prices (R5,000 social, R7,500 Google Ads) did not match the current pricing pages (R6,000 each) and were corrected.</w:t>
      </w:r>
    </w:p>
    <w:p>
      <w:pPr>
        <w:pStyle w:val="ListBullet"/>
      </w:pPr>
      <w:r>
        <w:rPr/>
        <w:t>Blog titles were derived from slugs because fluxmuse.ai blog pages render client-side.</w:t>
      </w: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INTERNAL: prospect briefs. Do not send.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internal prospect briefs</dc:title>
  <dc:subject>Internal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