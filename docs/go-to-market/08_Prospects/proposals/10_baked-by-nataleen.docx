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Baked by Nataleen</w:t>
      </w:r>
    </w:p>
    <w:p>
      <w:pPr>
        <w:spacing w:after="280"/>
      </w:pPr>
      <w:r>
        <w:rPr>
          <w:color w:val="37474F"/>
          <w:sz w:val="26"/>
        </w:rPr>
        <w:t>Custom cakes, desserts, catering and baking courses · Pretoria North, Pretoria (also Polokwane for courses)</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Baked by Nataleen</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Baked by Nataleen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Turn your photo-heavy cake enquiries into a tidy catalogue and a shop link with clear prices, with alerts when someone wants to order, so enquiries are not lost between DMs and WhatsApp.</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Baked by Nataleen</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website presents the business as offering custom cakes, desserts, catering and confectionery courses.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website's About text names Nataleen Vorster as the brainchild of the business and says she runs the kitchen; it says she first brought her baking skills to the Pioneer Museum's Boeremarket in 2009.</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birthday cakes page says delivery is to Pretoria, Centurion, Pretoria East and elsewhere in Gauteng at a fee, and lists cakes and cupcakes priced from R180 up to R5,395.</w:t>
            </w:r>
          </w:p>
        </w:tc>
        <w:tc>
          <w:tcPr>
            <w:tcW w:type="dxa" w:w="1474"/>
            <w:vAlign w:val="center"/>
          </w:tcPr>
          <w:p>
            <w:pPr>
              <w:spacing w:after="20" w:line="252" w:lineRule="auto"/>
            </w:pPr>
            <w:r>
              <w:rPr>
                <w:sz w:val="19"/>
              </w:rPr>
              <w:t>[2]</w:t>
            </w:r>
          </w:p>
        </w:tc>
      </w:tr>
      <w:tr>
        <w:trPr>
          <w:cantSplit/>
        </w:trPr>
        <w:tc>
          <w:tcPr>
            <w:tcW w:type="dxa" w:w="8164"/>
            <w:shd w:val="clear" w:color="auto" w:fill="FAFAFB"/>
            <w:vAlign w:val="center"/>
          </w:tcPr>
          <w:p>
            <w:pPr>
              <w:spacing w:after="20" w:line="252" w:lineRule="auto"/>
            </w:pPr>
            <w:r>
              <w:rPr>
                <w:sz w:val="19"/>
              </w:rPr>
              <w:t>Instagram (summariser-only) shows highlights for birthday, wedding and baby shower cakes, cupcakes, cakesicles and party combos, and posts dated up to 2026-09-25, with a September specials promotion.</w:t>
            </w:r>
          </w:p>
        </w:tc>
        <w:tc>
          <w:tcPr>
            <w:tcW w:type="dxa" w:w="1474"/>
            <w:shd w:val="clear" w:color="auto" w:fill="FAFAFB"/>
            <w:vAlign w:val="center"/>
          </w:tcPr>
          <w:p>
            <w:pPr>
              <w:spacing w:after="20" w:line="252" w:lineRule="auto"/>
            </w:pPr>
            <w:r>
              <w:rPr>
                <w:sz w:val="19"/>
              </w:rPr>
              <w:t>[3]</w:t>
            </w:r>
          </w:p>
        </w:tc>
      </w:tr>
    </w:tbl>
    <w:p>
      <w:pPr>
        <w:spacing w:after="0" w:line="120" w:lineRule="exact"/>
      </w:pPr>
    </w:p>
    <w:p>
      <w:pPr>
        <w:pStyle w:val="Heading3"/>
      </w:pPr>
      <w:r>
        <w:rPr/>
        <w:t>The businesses we looked at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sinesse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Business</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What it is</w:t>
            </w:r>
          </w:p>
        </w:tc>
      </w:tr>
      <w:tr>
        <w:trPr>
          <w:cantSplit/>
        </w:trPr>
        <w:tc>
          <w:tcPr>
            <w:tcW w:type="dxa" w:w="3402"/>
            <w:vAlign w:val="center"/>
          </w:tcPr>
          <w:p>
            <w:pPr>
              <w:spacing w:after="20" w:line="252" w:lineRule="auto"/>
            </w:pPr>
            <w:r>
              <w:rPr>
                <w:b/>
                <w:sz w:val="19"/>
              </w:rPr>
              <w:t>Baked by Nataleen baking courses</w:t>
            </w:r>
          </w:p>
        </w:tc>
        <w:tc>
          <w:tcPr>
            <w:tcW w:type="dxa" w:w="6236"/>
            <w:vAlign w:val="center"/>
          </w:tcPr>
          <w:p>
            <w:pPr>
              <w:spacing w:after="20" w:line="252" w:lineRule="auto"/>
            </w:pPr>
            <w:r>
              <w:rPr>
                <w:sz w:val="19"/>
              </w:rPr>
              <w:t>confectionery classes in Pretoria and Polokwane</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Cake enquiries can reach you across your form, email, phone and WhatsApp, so a photo request could be answered late or lost.</w:t>
            </w:r>
          </w:p>
        </w:tc>
        <w:tc>
          <w:tcPr>
            <w:tcW w:type="dxa" w:w="3345"/>
            <w:vAlign w:val="center"/>
          </w:tcPr>
          <w:p>
            <w:pPr>
              <w:spacing w:after="20" w:line="252" w:lineRule="auto"/>
            </w:pPr>
            <w:r>
              <w:rPr>
                <w:sz w:val="18"/>
              </w:rPr>
              <w:t>Typical for this kind of business: cake businesses often take enquiries on several channels. Your site lists a form, email, phone and WhatsApp link, and your Instagram bio adds another route. We do not know whether any enquiries are actually missed.</w:t>
            </w:r>
          </w:p>
        </w:tc>
        <w:tc>
          <w:tcPr>
            <w:tcW w:type="dxa" w:w="3118"/>
            <w:vAlign w:val="center"/>
          </w:tcPr>
          <w:p>
            <w:pPr>
              <w:spacing w:after="20" w:line="252" w:lineRule="auto"/>
            </w:pPr>
            <w:r>
              <w:rPr>
                <w:sz w:val="18"/>
              </w:rPr>
              <w:t>Which channel do most cake requests arrive on, and how do you make sure none get missed?</w:t>
            </w:r>
          </w:p>
        </w:tc>
      </w:tr>
      <w:tr>
        <w:trPr>
          <w:cantSplit/>
        </w:trPr>
        <w:tc>
          <w:tcPr>
            <w:tcW w:type="dxa" w:w="3175"/>
            <w:shd w:val="clear" w:color="auto" w:fill="FAFAFB"/>
            <w:vAlign w:val="center"/>
          </w:tcPr>
          <w:p>
            <w:pPr>
              <w:spacing w:after="20" w:line="252" w:lineRule="auto"/>
            </w:pPr>
            <w:r>
              <w:rPr>
                <w:b/>
                <w:sz w:val="18"/>
              </w:rPr>
              <w:t>Custom cakes need a design, size, date and deposit agreed before baking, and this back-and-forth is long and repeated for each order.</w:t>
            </w:r>
          </w:p>
        </w:tc>
        <w:tc>
          <w:tcPr>
            <w:tcW w:type="dxa" w:w="3345"/>
            <w:shd w:val="clear" w:color="auto" w:fill="FAFAFB"/>
            <w:vAlign w:val="center"/>
          </w:tcPr>
          <w:p>
            <w:pPr>
              <w:spacing w:after="20" w:line="252" w:lineRule="auto"/>
            </w:pPr>
            <w:r>
              <w:rPr>
                <w:sz w:val="18"/>
              </w:rPr>
              <w:t>Typical for this kind of business: this is common in custom cake trades, and your contact page mentions a deposit to secure bookings.</w:t>
            </w:r>
          </w:p>
        </w:tc>
        <w:tc>
          <w:tcPr>
            <w:tcW w:type="dxa" w:w="3118"/>
            <w:shd w:val="clear" w:color="auto" w:fill="FAFAFB"/>
            <w:vAlign w:val="center"/>
          </w:tcPr>
          <w:p>
            <w:pPr>
              <w:spacing w:after="20" w:line="252" w:lineRule="auto"/>
            </w:pPr>
            <w:r>
              <w:rPr>
                <w:sz w:val="18"/>
              </w:rPr>
              <w:t>What details do you have to ask every customer before you can quote, and how long does that usually take?</w:t>
            </w:r>
          </w:p>
        </w:tc>
      </w:tr>
      <w:tr>
        <w:trPr>
          <w:cantSplit/>
        </w:trPr>
        <w:tc>
          <w:tcPr>
            <w:tcW w:type="dxa" w:w="3175"/>
            <w:vAlign w:val="center"/>
          </w:tcPr>
          <w:p>
            <w:pPr>
              <w:spacing w:after="20" w:line="252" w:lineRule="auto"/>
            </w:pPr>
            <w:r>
              <w:rPr>
                <w:b/>
                <w:sz w:val="18"/>
              </w:rPr>
              <w:t>You offer catering and courses beside cakes, which may mean one small team switches between very different enquiries.</w:t>
            </w:r>
          </w:p>
        </w:tc>
        <w:tc>
          <w:tcPr>
            <w:tcW w:type="dxa" w:w="3345"/>
            <w:vAlign w:val="center"/>
          </w:tcPr>
          <w:p>
            <w:pPr>
              <w:spacing w:after="20" w:line="252" w:lineRule="auto"/>
            </w:pPr>
            <w:r>
              <w:rPr>
                <w:sz w:val="18"/>
              </w:rPr>
              <w:t>Seen on your public pages: your site lists custom cakes, catering and confectionery courses. We do not know how big your team is.</w:t>
            </w:r>
          </w:p>
        </w:tc>
        <w:tc>
          <w:tcPr>
            <w:tcW w:type="dxa" w:w="3118"/>
            <w:vAlign w:val="center"/>
          </w:tcPr>
          <w:p>
            <w:pPr>
              <w:spacing w:after="20" w:line="252" w:lineRule="auto"/>
            </w:pPr>
            <w:r>
              <w:rPr>
                <w:sz w:val="18"/>
              </w:rPr>
              <w:t>Which of the three lines takes most of your enquiry time?</w:t>
            </w:r>
          </w:p>
        </w:tc>
      </w:tr>
      <w:tr>
        <w:trPr>
          <w:cantSplit/>
        </w:trPr>
        <w:tc>
          <w:tcPr>
            <w:tcW w:type="dxa" w:w="3175"/>
            <w:shd w:val="clear" w:color="auto" w:fill="FAFAFB"/>
            <w:vAlign w:val="center"/>
          </w:tcPr>
          <w:p>
            <w:pPr>
              <w:spacing w:after="20" w:line="252" w:lineRule="auto"/>
            </w:pPr>
            <w:r>
              <w:rPr>
                <w:b/>
                <w:sz w:val="18"/>
              </w:rPr>
              <w:t>You produce lots of photo content, but only some of it may turn into shareable, priced, ready-to-order items.</w:t>
            </w:r>
          </w:p>
        </w:tc>
        <w:tc>
          <w:tcPr>
            <w:tcW w:type="dxa" w:w="3345"/>
            <w:shd w:val="clear" w:color="auto" w:fill="FAFAFB"/>
            <w:vAlign w:val="center"/>
          </w:tcPr>
          <w:p>
            <w:pPr>
              <w:spacing w:after="20" w:line="252" w:lineRule="auto"/>
            </w:pPr>
            <w:r>
              <w:rPr>
                <w:sz w:val="18"/>
              </w:rPr>
              <w:t>Typical for this kind of business: your Instagram shows many cake categories and party bundles. We did not check whether each one has a current price online.</w:t>
            </w:r>
          </w:p>
        </w:tc>
        <w:tc>
          <w:tcPr>
            <w:tcW w:type="dxa" w:w="3118"/>
            <w:shd w:val="clear" w:color="auto" w:fill="FAFAFB"/>
            <w:vAlign w:val="center"/>
          </w:tcPr>
          <w:p>
            <w:pPr>
              <w:spacing w:after="20" w:line="252" w:lineRule="auto"/>
            </w:pPr>
            <w:r>
              <w:rPr>
                <w:sz w:val="18"/>
              </w:rPr>
              <w:t>Do customers ask for the price of designs they saw on Instagram, and how often?</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Concierge: photos to catalogue</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photos of your standard cakes, cupcakes, cakesicles and party packs on WhatsApp. The AI drafts names, descriptions and a price guess, and you confirm or correct each one. Newly launched, no business has run it end to end yet, so we would do the first batch together.</w:t>
            </w:r>
          </w:p>
        </w:tc>
      </w:tr>
      <w:tr>
        <w:trPr>
          <w:cantSplit/>
        </w:trPr>
        <w:tc>
          <w:tcPr>
            <w:tcW w:type="dxa" w:w="2608"/>
            <w:shd w:val="clear" w:color="auto" w:fill="FAFAFB"/>
            <w:vAlign w:val="center"/>
          </w:tcPr>
          <w:p>
            <w:pPr>
              <w:spacing w:after="20" w:line="252" w:lineRule="auto"/>
            </w:pPr>
            <w:r>
              <w:rPr>
                <w:b/>
                <w:sz w:val="19"/>
              </w:rPr>
              <w:t>Hosted shop link (fluxmuse.ai/s/&lt;name&gt;)</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single link to your ready-made range with prices, for Instagram and WhatsApp. Customers who want something custom tap through and the request arrives as a pre-typed WhatsApp message to you.</w:t>
            </w:r>
          </w:p>
        </w:tc>
      </w:tr>
      <w:tr>
        <w:trPr>
          <w:cantSplit/>
        </w:trPr>
        <w:tc>
          <w:tcPr>
            <w:tcW w:type="dxa" w:w="2608"/>
            <w:vAlign w:val="center"/>
          </w:tcPr>
          <w:p>
            <w:pPr>
              <w:spacing w:after="20" w:line="252" w:lineRule="auto"/>
            </w:pPr>
            <w:r>
              <w:rPr>
                <w:b/>
                <w:sz w:val="19"/>
              </w:rPr>
              <w:t>Order alerts and SOLD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A WhatsApp alert for each request and a SOLD reply once a deposit is confirmed, so your open enquiries are visible in one place.</w:t>
            </w:r>
          </w:p>
        </w:tc>
      </w:tr>
      <w:tr>
        <w:trPr>
          <w:cantSplit/>
        </w:trPr>
        <w:tc>
          <w:tcPr>
            <w:tcW w:type="dxa" w:w="2608"/>
            <w:shd w:val="clear" w:color="auto" w:fill="FAFAFB"/>
            <w:vAlign w:val="center"/>
          </w:tcPr>
          <w:p>
            <w:pPr>
              <w:spacing w:after="20" w:line="252" w:lineRule="auto"/>
            </w:pPr>
            <w:r>
              <w:rPr>
                <w:b/>
                <w:sz w:val="19"/>
              </w:rPr>
              <w:t>WhatsApp Business setup: quick replies and templates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Quick replies for lead times, delivery areas and what you need from a customer (date, servings, flavour, design photo), so you do not type the same questions each time.</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Photo in, caption and cleaned-up image back on WhatsApp, ready to forward to WhatsApp Status for your seasonal party bundles.</w:t>
            </w:r>
          </w:p>
        </w:tc>
      </w:tr>
      <w:tr>
        <w:trPr>
          <w:cantSplit/>
        </w:trPr>
        <w:tc>
          <w:tcPr>
            <w:tcW w:type="dxa" w:w="2608"/>
            <w:shd w:val="clear" w:color="auto" w:fill="FAFAFB"/>
            <w:vAlign w:val="center"/>
          </w:tcPr>
          <w:p>
            <w:pPr>
              <w:spacing w:after="20" w:line="252" w:lineRule="auto"/>
            </w:pPr>
            <w:r>
              <w:rPr>
                <w:b/>
                <w:sz w:val="19"/>
              </w:rPr>
              <w:t>Auto-publishing to Facebook Pages and Instagram</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Meta approvals are not in yet, so until then your posts go to WhatsApp Status. We would not rely on it.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20-minute call to map how a cake enquiry travels from first message to paid deposit</w:t>
            </w:r>
          </w:p>
          <w:p>
            <w:pPr>
              <w:spacing w:after="20" w:line="252" w:lineRule="auto"/>
            </w:pPr>
            <w:r>
              <w:rPr>
                <w:sz w:val="19"/>
              </w:rPr>
              <w:t>• Choose 8 to 12 ready-to-order products for your catalogue</w:t>
            </w:r>
          </w:p>
          <w:p>
            <w:pPr>
              <w:spacing w:after="20" w:line="252" w:lineRule="auto"/>
            </w:pPr>
            <w:r>
              <w:rPr>
                <w:sz w:val="19"/>
              </w:rPr>
              <w:t>• Send those photos through the Concierge and confirm each price</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Publish your shop link and add it to your Instagram and WhatsApp profile</w:t>
            </w:r>
          </w:p>
          <w:p>
            <w:pPr>
              <w:spacing w:after="20" w:line="252" w:lineRule="auto"/>
            </w:pPr>
            <w:r>
              <w:rPr>
                <w:sz w:val="19"/>
              </w:rPr>
              <w:t>• Write quick replies for lead times, delivery and the info you need for a custom quote</w:t>
            </w:r>
          </w:p>
          <w:p>
            <w:pPr>
              <w:spacing w:after="20" w:line="252" w:lineRule="auto"/>
            </w:pPr>
            <w:r>
              <w:rPr>
                <w:sz w:val="19"/>
              </w:rPr>
              <w:t>• Test the order alert with two dummy orders</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Use the POST keyword for one seasonal offer and forward it to WhatsApp Status</w:t>
            </w:r>
          </w:p>
          <w:p>
            <w:pPr>
              <w:spacing w:after="20" w:line="252" w:lineRule="auto"/>
            </w:pPr>
            <w:r>
              <w:rPr>
                <w:sz w:val="19"/>
              </w:rPr>
              <w:t>• Mark real orders SOLD after deposits are confirmed</w:t>
            </w:r>
          </w:p>
          <w:p>
            <w:pPr>
              <w:spacing w:after="20" w:line="252" w:lineRule="auto"/>
            </w:pPr>
            <w:r>
              <w:rPr>
                <w:sz w:val="19"/>
              </w:rPr>
              <w:t>• Start a consented customer list for cake-season reminders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together how many enquiries came from the link and how many still needed back-and-forth</w:t>
            </w:r>
          </w:p>
          <w:p>
            <w:pPr>
              <w:spacing w:after="20" w:line="252" w:lineRule="auto"/>
            </w:pPr>
            <w:r>
              <w:rPr>
                <w:sz w:val="19"/>
              </w:rPr>
              <w:t>• Adjust your catalogue, prices and quick replies</w:t>
            </w:r>
          </w:p>
          <w:p>
            <w:pPr>
              <w:spacing w:after="20" w:line="252" w:lineRule="auto"/>
            </w:pPr>
            <w:r>
              <w:rPr>
                <w:sz w:val="19"/>
              </w:rPr>
              <w:t>• Decide whether to continue, based on what we measured</w:t>
            </w:r>
          </w:p>
        </w:tc>
      </w:tr>
    </w:tbl>
    <w:p>
      <w:pPr>
        <w:spacing w:after="0" w:line="120" w:lineRule="exact"/>
      </w:pPr>
    </w:p>
    <w:p>
      <w:pPr>
        <w:pStyle w:val="Heading1"/>
      </w:pPr>
      <w:r>
        <w:rPr/>
        <w:t>6. What we would track together</w:t>
      </w:r>
    </w:p>
    <w:p>
      <w:pPr>
        <w:pStyle w:val="ListBullet"/>
      </w:pPr>
      <w:r>
        <w:rPr/>
        <w:t>WhatsApp conversations started from your shop link</w:t>
      </w:r>
    </w:p>
    <w:p>
      <w:pPr>
        <w:pStyle w:val="ListBullet"/>
      </w:pPr>
      <w:r>
        <w:rPr/>
        <w:t>Enquiries that arrive with the design, date and servings already stated</w:t>
      </w:r>
    </w:p>
    <w:p>
      <w:pPr>
        <w:pStyle w:val="ListBullet"/>
      </w:pPr>
      <w:r>
        <w:rPr/>
        <w:t>Orders marked SOLD per week</w:t>
      </w:r>
    </w:p>
    <w:p>
      <w:pPr>
        <w:pStyle w:val="ListBullet"/>
      </w:pPr>
      <w:r>
        <w:rPr/>
        <w:t>Time you spend per enquiry before a quote is sent</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You run one kitchen and one brand. Micro adds one WhatsApp number and the extra channels without paying for multi-brand plans.</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If catering or courses become a separate brand with its own number, a bigger plan would be worth reviewing together.</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I already have a website and an online shop.</w:t>
            </w:r>
          </w:p>
        </w:tc>
        <w:tc>
          <w:tcPr>
            <w:tcW w:type="dxa" w:w="6236"/>
            <w:vAlign w:val="center"/>
          </w:tcPr>
          <w:p>
            <w:pPr>
              <w:spacing w:after="20" w:line="252" w:lineRule="auto"/>
            </w:pPr>
            <w:r>
              <w:rPr>
                <w:sz w:val="19"/>
              </w:rPr>
              <w:t>Yes, and we would not replace it. FluxMuse focuses on the WhatsApp side: getting photos into a catalogue quickly, alerts when someone enquires, and quick replies for the questions you answer every time.</w:t>
            </w:r>
          </w:p>
        </w:tc>
      </w:tr>
      <w:tr>
        <w:trPr>
          <w:cantSplit/>
        </w:trPr>
        <w:tc>
          <w:tcPr>
            <w:tcW w:type="dxa" w:w="3402"/>
            <w:shd w:val="clear" w:color="auto" w:fill="FAFAFB"/>
            <w:vAlign w:val="center"/>
          </w:tcPr>
          <w:p>
            <w:pPr>
              <w:spacing w:after="20" w:line="252" w:lineRule="auto"/>
            </w:pPr>
            <w:r>
              <w:rPr>
                <w:b/>
                <w:sz w:val="19"/>
              </w:rPr>
              <w:t>Custom cakes cannot go in a shop; every order is different.</w:t>
            </w:r>
          </w:p>
        </w:tc>
        <w:tc>
          <w:tcPr>
            <w:tcW w:type="dxa" w:w="6236"/>
            <w:shd w:val="clear" w:color="auto" w:fill="FAFAFB"/>
            <w:vAlign w:val="center"/>
          </w:tcPr>
          <w:p>
            <w:pPr>
              <w:spacing w:after="20" w:line="252" w:lineRule="auto"/>
            </w:pPr>
            <w:r>
              <w:rPr>
                <w:sz w:val="19"/>
              </w:rPr>
              <w:t>Agreed for bespoke designs. The link is for your standard items and as a clean way to start a custom conversation, so the customer arrives with size, date and design already filled in.</w:t>
            </w:r>
          </w:p>
        </w:tc>
      </w:tr>
      <w:tr>
        <w:trPr>
          <w:cantSplit/>
        </w:trPr>
        <w:tc>
          <w:tcPr>
            <w:tcW w:type="dxa" w:w="3402"/>
            <w:vAlign w:val="center"/>
          </w:tcPr>
          <w:p>
            <w:pPr>
              <w:spacing w:after="20" w:line="252" w:lineRule="auto"/>
            </w:pPr>
            <w:r>
              <w:rPr>
                <w:b/>
                <w:sz w:val="19"/>
              </w:rPr>
              <w:t>I don't have time to learn another tool.</w:t>
            </w:r>
          </w:p>
        </w:tc>
        <w:tc>
          <w:tcPr>
            <w:tcW w:type="dxa" w:w="6236"/>
            <w:vAlign w:val="center"/>
          </w:tcPr>
          <w:p>
            <w:pPr>
              <w:spacing w:after="20" w:line="252" w:lineRule="auto"/>
            </w:pPr>
            <w:r>
              <w:rPr>
                <w:sz w:val="19"/>
              </w:rPr>
              <w:t>You would send photos on WhatsApp and reply YES or NO, and we set it up by hand. We are new and are working with a small first group, so we would rather do the work with you than hand you a manual.</w:t>
            </w:r>
          </w:p>
        </w:tc>
      </w:tr>
    </w:tbl>
    <w:p>
      <w:pPr>
        <w:spacing w:after="0" w:line="120" w:lineRule="exact"/>
      </w:pPr>
    </w:p>
    <w:p>
      <w:pPr>
        <w:keepNext/>
        <w:spacing w:after="40"/>
      </w:pPr>
      <w:r>
        <w:rPr>
          <w:b/>
        </w:rPr>
        <w:t>Further reading</w:t>
      </w:r>
    </w:p>
    <w:p>
      <w:pPr>
        <w:pStyle w:val="ListBullet"/>
      </w:pPr>
      <w:r>
        <w:rPr/>
        <w:t>Catering orders that do not get lost in a thread: https://fluxmuse.ai/blog/catering-orders-that-do-not-get-lost-in-a-thread</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https://www.bakedbynataleen.co.za/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https://www.bakedbynataleen.co.za/cakes-for-sale/birthday-cakes/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https://www.instagram.com/bakedbynataleen/</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Baked by Nataleen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Baked by Nataleen</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